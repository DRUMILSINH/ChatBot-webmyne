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Crawled Website Content</w:t>
      </w:r>
    </w:p>
    <w:p>
      <w:pPr>
        <w:pStyle w:val="Heading1"/>
      </w:pPr>
      <w:r>
        <w:t>Custom Software Development - Asp.Net &amp; PHP Web Development</w:t>
      </w:r>
    </w:p>
    <w:p>
      <w:r>
        <w:t>URL: https://webmyne.com/</w:t>
      </w:r>
    </w:p>
    <w:p>
      <w:r>
        <w:t>Description: Leading professional web development company Webmyne provides PHP &amp; asp.net development, custom eCommerce software development, lead generation &amp; SEO services.</w:t>
      </w:r>
    </w:p>
    <w:p>
      <w:r>
        <w:t>[Webmyne Company Logo](https://www.webmyne.com/)</w:t>
        <w:br/>
        <w:t>Toggle navigation</w:t>
        <w:br/>
        <w:t xml:space="preserve">  * [Company](company.php)</w:t>
        <w:br/>
        <w:t xml:space="preserve">  * [Line of Business ](line-of-business.php)</w:t>
        <w:br/>
        <w:t xml:space="preserve">  * [Technologies ](technologies.php)</w:t>
        <w:br/>
        <w:t xml:space="preserve">  * [Hire US ](hire-dedicated-resource.php)</w:t>
        <w:br/>
        <w:t xml:space="preserve">  * [Our Expertise](our-expertise.php)</w:t>
        <w:br/>
        <w:t xml:space="preserve">  * [Showcase](showcase.php)</w:t>
        <w:br/>
        <w:t xml:space="preserve">  * [Blog](https://blog.webmyne.com/)</w:t>
        <w:br/>
        <w:t xml:space="preserve">  * [Career ](career.php)</w:t>
        <w:br/>
        <w:t xml:space="preserve">  * [Contact Us ](contact-us.php)</w:t>
        <w:br/>
        <w:br/>
        <w:br/>
        <w:t xml:space="preserve">**One Stop Solution For Hiring  </w:t>
        <w:br/>
        <w:t>Dedicated Teams**</w:t>
        <w:br/>
        <w:t>Hire top tech talent, which have necessary niche skills and deep expertise to cater needs of any enterprises, SMEs and start-ups.</w:t>
        <w:br/>
        <w:t>[Hire Our Dedicated Team](hire-dedicated-resource.php)</w:t>
        <w:br/>
        <w:t>**Get the Right ERP Solutions to Streamline Your Business Operations**</w:t>
        <w:br/>
        <w:t>Helping Enterprises to Serve Customers across the Nation</w:t>
        <w:br/>
        <w:t>[Browse Complete Portfolio](showcase.php)</w:t>
        <w:br/>
        <w:t>**Solution to Streamline Your Business Worldwide**</w:t>
        <w:br/>
        <w:t>Powerful &amp; Secure applications for SMB's to Accelerate Profitable Growth</w:t>
        <w:br/>
        <w:t>[Explore SAP B1 Solutions](sap-business.php)</w:t>
        <w:br/>
        <w:t>**Complete IT Solutions with Client-Centric Approach**</w:t>
        <w:br/>
        <w:t>We enable organizations to make their current IT operations efficient.</w:t>
        <w:br/>
        <w:t>[Browse Complete Portfolio](showcase.php)</w:t>
        <w:br/>
        <w:t>**Turnkey Solutions With Range of Technology Expertise**</w:t>
        <w:br/>
        <w:t xml:space="preserve">  * [</w:t>
        <w:br/>
        <w:t>Web &amp; Software Development</w:t>
        <w:br/>
        <w:t>](custom-software-development.php)</w:t>
        <w:br/>
        <w:t xml:space="preserve">  * [</w:t>
        <w:br/>
        <w:t>Mobile App Development</w:t>
        <w:br/>
        <w:t>](mobile-app-development.php)</w:t>
        <w:br/>
        <w:t xml:space="preserve">  * [</w:t>
        <w:br/>
        <w:t>Block Chain Technology</w:t>
        <w:br/>
        <w:t>](technologies.php)</w:t>
        <w:br/>
        <w:t xml:space="preserve">  * [</w:t>
        <w:br/>
        <w:t>Digital Marketing</w:t>
        <w:br/>
        <w:t>](digital-marketing.php)</w:t>
        <w:br/>
        <w:t xml:space="preserve">  * [</w:t>
        <w:br/>
        <w:t>QA &amp; Testing</w:t>
        <w:br/>
        <w:t>](qa-testing.php)</w:t>
        <w:br/>
        <w:t xml:space="preserve">  * [</w:t>
        <w:br/>
        <w:t>IoT Applications</w:t>
        <w:br/>
        <w:t>](javascript:void\(0\))</w:t>
        <w:br/>
        <w:br/>
        <w:br/>
        <w:t xml:space="preserve">**One Stop Solution For Hiring  </w:t>
        <w:br/>
        <w:t>Dedicated Teams**</w:t>
        <w:br/>
        <w:t>Hire top tech talent, which have necessary niche skills and deep expertise to cater needs of any enterprises, SMEs and start-ups.</w:t>
        <w:br/>
        <w:t>[Hire Our Dedicated Team](hire-dedicated-resource.php)</w:t>
        <w:br/>
        <w:t>**Get the Right ERP Solutions to Streamline Your Business Operations**</w:t>
        <w:br/>
        <w:t>Helping Enterprises to Serve Customers across the Nation</w:t>
        <w:br/>
        <w:t>[Browse Complete Portfolio](showcase.php)</w:t>
        <w:br/>
        <w:t>**Solution to Streamline Your Business Worldwide**</w:t>
        <w:br/>
        <w:t>Powerful &amp; Secure applications for SMB's to Accelerate Profitable Growth</w:t>
        <w:br/>
        <w:t>[Explore SAP B1 Solutions](sap-business.php)</w:t>
        <w:br/>
        <w:t>**Complete IT Solutions with Client-Centric Approach**</w:t>
        <w:br/>
        <w:t>We enable organizations to make their current IT operations efficient.</w:t>
        <w:br/>
        <w:t>[Browse Complete Portfolio](showcase.php)</w:t>
        <w:br/>
        <w:t>**Turnkey Solutions With Range of Technology Expertise**</w:t>
        <w:br/>
        <w:t xml:space="preserve">  * [</w:t>
        <w:br/>
        <w:t>Web &amp; Software Development</w:t>
        <w:br/>
        <w:t>](custom-software-development.php)</w:t>
        <w:br/>
        <w:t xml:space="preserve">  * [</w:t>
        <w:br/>
        <w:t>Mobile App Development</w:t>
        <w:br/>
        <w:t>](mobile-app-development.php)</w:t>
        <w:br/>
        <w:t xml:space="preserve">  * [</w:t>
        <w:br/>
        <w:t>Block Chain Technology</w:t>
        <w:br/>
        <w:t>](technologies.php)</w:t>
        <w:br/>
        <w:t xml:space="preserve">  * [</w:t>
        <w:br/>
        <w:t>Digital Marketing</w:t>
        <w:br/>
        <w:t>](digital-marketing.php)</w:t>
        <w:br/>
        <w:t xml:space="preserve">  * [</w:t>
        <w:br/>
        <w:t>QA &amp; Testing</w:t>
        <w:br/>
        <w:t>](qa-testing.php)</w:t>
        <w:br/>
        <w:t xml:space="preserve">  * [</w:t>
        <w:br/>
        <w:t>IoT Applications</w:t>
        <w:br/>
        <w:t>](javascript:void\(0\))</w:t>
        <w:br/>
        <w:br/>
        <w:br/>
        <w:t xml:space="preserve">**One Stop Solution For Hiring  </w:t>
        <w:br/>
        <w:t>Dedicated Teams**</w:t>
        <w:br/>
        <w:t>Hire top tech talent, which have necessary niche skills and deep expertise to cater needs of any enterprises, SMEs and start-ups.</w:t>
        <w:br/>
        <w:t>[Hire Our Dedicated Team](hire-dedicated-resource.php)</w:t>
        <w:br/>
        <w:t>‹›</w:t>
        <w:br/>
        <w:t># Who We Are</w:t>
        <w:br/>
        <w:t xml:space="preserve">Webmyne is an IT solutions and services provider to small and mid-sized companies. For over 20 years, Webmyne has honed its work force’s capabilities to give your company the edge. Every company has growing pains. Too small, too big or perhaps just growing too rapidly to keep up? We can design, create and deliver the products and services you need to stay ahead. </w:t>
        <w:br/>
        <w:t>Our customers agree that our client centric approach to IT, coupled with our broad range of resources like; project and client specific solutions including optimization of current practices, web and mobile web based services and off the shelf solutions where that is the answer to the client's needs, makes Webmyne a single source for companies both large and small.</w:t>
        <w:br/>
        <w:t>[Learn More](company.php)</w:t>
        <w:br/>
        <w:t>## How We Are Different</w:t>
        <w:br/>
        <w:t>Webmyne helps brands make an impact.</w:t>
        <w:br/>
        <w:t xml:space="preserve">Total   </w:t>
        <w:br/>
        <w:t>IT Solutions</w:t>
        <w:br/>
        <w:t xml:space="preserve">Reliability &amp;   </w:t>
        <w:br/>
        <w:t>Efficiency</w:t>
        <w:br/>
        <w:t xml:space="preserve">Quality   </w:t>
        <w:br/>
        <w:t>Services</w:t>
        <w:br/>
        <w:t xml:space="preserve">Data   </w:t>
        <w:br/>
        <w:t>Security</w:t>
        <w:br/>
        <w:t xml:space="preserve">Dedicated Quality   </w:t>
        <w:br/>
        <w:t>Assurance Team</w:t>
        <w:br/>
        <w:t xml:space="preserve">Extensive In-house   </w:t>
        <w:br/>
        <w:t>Training programs</w:t>
        <w:br/>
        <w:t xml:space="preserve">Proven   </w:t>
        <w:br/>
        <w:t>Track Record</w:t>
        <w:br/>
        <w:t>Exceptional Personnel Retention Rate</w:t>
        <w:br/>
        <w:t>## Our Services</w:t>
        <w:br/>
        <w:t>Offering a wide range of diverse services to partner and clients. With our expert staff we are capable of and have fulfilled IT related requirements to companies around the world.</w:t>
        <w:br/>
        <w:t>## Our Services</w:t>
        <w:br/>
        <w:t xml:space="preserve">  * Web development</w:t>
        <w:br/>
        <w:t xml:space="preserve">  * Digital Marketing</w:t>
        <w:br/>
        <w:t xml:space="preserve">  * Embedded software</w:t>
        <w:br/>
        <w:t xml:space="preserve">  * UI/UX design</w:t>
        <w:br/>
        <w:t xml:space="preserve">  * Cloud-based solutions</w:t>
        <w:br/>
        <w:t xml:space="preserve">  * QA &amp; testing</w:t>
        <w:br/>
        <w:t xml:space="preserve">  * Customized Solutions</w:t>
        <w:br/>
        <w:t xml:space="preserve">  * Mobile APP development</w:t>
        <w:br/>
        <w:br/>
        <w:br/>
        <w:t>## How We Work</w:t>
        <w:br/>
        <w:t>Initial meetings with sales department to discuss your needs and analyze how we may best serve them. Including, an outsourced and managed services requirement analysis.</w:t>
        <w:br/>
        <w:t>### UNDERSTAND oUR CLIENTS</w:t>
        <w:br/>
        <w:t xml:space="preserve">  * Call or Meeting </w:t>
        <w:br/>
        <w:t xml:space="preserve">  * NDA (Non-Disclosure)</w:t>
        <w:br/>
        <w:br/>
        <w:t>****</w:t>
        <w:br/>
        <w:t>### pROJECT ESTIMATIOn</w:t>
        <w:br/>
        <w:t xml:space="preserve">  * Gather Requirements </w:t>
        <w:br/>
        <w:t xml:space="preserve">  * Perfect Proposal</w:t>
        <w:br/>
        <w:br/>
        <w:t>****</w:t>
        <w:br/>
        <w:t>### STRATEGIC PARTNERSHIP</w:t>
        <w:br/>
        <w:t xml:space="preserve">  * T&amp;C Communicated</w:t>
        <w:br/>
        <w:t xml:space="preserve">  * Project Agreement</w:t>
        <w:br/>
        <w:br/>
        <w:t>****</w:t>
        <w:br/>
        <w:t xml:space="preserve">### WORKING TOGETHER </w:t>
        <w:br/>
        <w:t>[let’s start with us ➤](contact-us.php) ****</w:t>
        <w:br/>
        <w:t xml:space="preserve">  * **Government**</w:t>
        <w:br/>
        <w:t xml:space="preserve">  * **Finance &amp; Banking**</w:t>
        <w:br/>
        <w:br/>
        <w:br/>
        <w:t xml:space="preserve">  * **Insurance**</w:t>
        <w:br/>
        <w:t xml:space="preserve">  * **Hotels, Travels &amp; Holidays**</w:t>
        <w:br/>
        <w:t xml:space="preserve">  * **Education**</w:t>
        <w:br/>
        <w:br/>
        <w:br/>
        <w:t xml:space="preserve">  * **Retail**</w:t>
        <w:br/>
        <w:t xml:space="preserve">  * **Internet of Things**</w:t>
        <w:br/>
        <w:br/>
        <w:br/>
        <w:t xml:space="preserve">  * **Healthcare &amp; Medical**</w:t>
        <w:br/>
        <w:t xml:space="preserve">  * **Real Estate**</w:t>
        <w:br/>
        <w:t xml:space="preserve">  * **Sports**</w:t>
        <w:br/>
        <w:br/>
        <w:br/>
        <w:t>## Industries Served</w:t>
        <w:br/>
        <w:t>With 20+ years of experience we have covered major industry verticals globally. We have served small and mid-sized companies as well as big enterprises. Webmyne has honed its work force’s capabilities to give any company the edge. We have developed and delivered the products and services for companies to stay ahead.</w:t>
        <w:br/>
        <w:t xml:space="preserve">## Let Us Talk </w:t>
        <w:br/>
        <w:t>You can reach out to us with any of the below contacting options to discuss the project.</w:t>
        <w:br/>
        <w:t xml:space="preserve">  * __</w:t>
        <w:br/>
        <w:t>### Give us a call</w:t>
        <w:br/>
        <w:t>[+91 (265)233-6907</w:t>
        <w:br/>
        <w:t>](tel:+912652336907)</w:t>
        <w:br/>
        <w:t xml:space="preserve">  * __</w:t>
        <w:br/>
        <w:t>### Write to us</w:t>
        <w:br/>
        <w:t>[ info@webmyne.com](mailto:info@webmyne.com)</w:t>
        <w:br/>
        <w:t xml:space="preserve">  * __</w:t>
        <w:br/>
        <w:t>### Chat with us</w:t>
        <w:br/>
        <w:t>[Start Chat](skype:mnakum?chat)</w:t>
        <w:br/>
        <w:t xml:space="preserve">  * __</w:t>
        <w:br/>
        <w:t>### Get a Call Back</w:t>
        <w:br/>
        <w:t>[Leave your detail</w:t>
        <w:br/>
        <w:t>](contact-us.php)</w:t>
        <w:br/>
        <w:br/>
        <w:br/>
        <w:t>###### India OFFICE India Flag</w:t>
        <w:br/>
        <w:t xml:space="preserve">Webmyne Systems Pvt. Ltd.  </w:t>
        <w:br/>
        <w:t xml:space="preserve">702, Ivory Terrace  </w:t>
        <w:br/>
        <w:t xml:space="preserve">Opp. Circuit House  </w:t>
        <w:br/>
        <w:t xml:space="preserve">R.C. Dutt Road, Vadodara-07  </w:t>
        <w:br/>
        <w:t xml:space="preserve">Gujarat - India. </w:t>
        <w:br/>
        <w:t>__[creativebiz@webmyne.com](mailto:creativebiz@webmyne.com)</w:t>
        <w:br/>
        <w:t>###### Services</w:t>
        <w:br/>
        <w:t xml:space="preserve">  * [Company ](company.php)</w:t>
        <w:br/>
        <w:t xml:space="preserve">  * [Line of Business ](line-of-business.php)</w:t>
        <w:br/>
        <w:t xml:space="preserve">  * [Technologies ](technologies.php)</w:t>
        <w:br/>
        <w:t xml:space="preserve">  * [Hire US ](hire-dedicated-resource.php)</w:t>
        <w:br/>
        <w:t xml:space="preserve">  * [Our Expertise](our-expertise.php)</w:t>
        <w:br/>
        <w:t xml:space="preserve">  * [Our Work ](portfolio/)</w:t>
        <w:br/>
        <w:t xml:space="preserve">  * [Career ](career.php)</w:t>
        <w:br/>
        <w:t xml:space="preserve">  * [Privacy Policy](privacy-policy.php)</w:t>
        <w:br/>
        <w:t xml:space="preserve">  * [SAP Business One](sap-business.php)</w:t>
        <w:br/>
        <w:t xml:space="preserve">  * [Life @ Webmyne](life-at-webmyne.php)</w:t>
        <w:br/>
        <w:t xml:space="preserve">  * [Blog](https://blog.webmyne.com/)</w:t>
        <w:br/>
        <w:t xml:space="preserve">  * [CodeSprint Contest](contest)</w:t>
        <w:br/>
        <w:br/>
        <w:br/>
        <w:t xml:space="preserve">© Copyright Webmyne Systems   </w:t>
        <w:br/>
        <w:t>Pvt Ltd 2025.</w:t>
        <w:br/>
        <w:t>[](//www.facebook.com/WebmyneSystems) [](//twitter.com/webmynecom) [](//www.linkedin.com/company/webmyne/) [](//www.instagram.com/webmynesystems/) [](https://www.youtube.com/@Webmyneofficial)</w:t>
        <w:br/>
        <w:t>Job &amp; Internship: __[+91 9725452141](tel:+919725452141)</w:t>
        <w:br/>
        <w:t>Resource Hiring: __[+91 9725452141](tel:+919725452141)</w:t>
        <w:br/>
        <w:t>Bussiness Inquiry: __[+91 9898490360](tel:+919898490360)</w:t>
        <w:br/>
        <w:t>* * *</w:t>
        <w:br/>
        <w:t>[SAP Business One Logo](sap-business.php) Microsoft Gold Partner Logo [ ISo Certification Logo ](iso-certification.php) [ CMMI level 5 ](cmmi-level5-certification.php) Google Partner Logo</w:t>
        <w:br/>
        <w:t>__</w:t>
        <w:br/>
      </w:r>
    </w:p>
    <w:p>
      <w:r>
        <w:br w:type="page"/>
      </w:r>
    </w:p>
    <w:p>
      <w:pPr>
        <w:pStyle w:val="Heading1"/>
      </w:pPr>
      <w:r>
        <w:t>Line of Business - Webmyne</w:t>
      </w:r>
    </w:p>
    <w:p>
      <w:r>
        <w:t>URL: https://webmyne.com/line-of-business.php</w:t>
      </w:r>
    </w:p>
    <w:p>
      <w:r>
        <w:t>Description: We offer our clients a wide range of services including Software Development, Digital Marketing &amp; Designing, QA Testing, Lead Generation &amp; Trading Services.</w:t>
      </w:r>
    </w:p>
    <w:p>
      <w:r>
        <w:t>×</w:t>
        <w:br/>
        <w:t>## Choose what fits your need the best!</w:t>
        <w:br/>
        <w:t xml:space="preserve">  * [Technology](technologies.php)</w:t>
        <w:br/>
        <w:t xml:space="preserve">  * [Hire Us](hire-dedicated-resource.php)</w:t>
        <w:br/>
        <w:t xml:space="preserve">  * [Career](career.php)</w:t>
        <w:br/>
        <w:t xml:space="preserve">  * [contact us](contact-us.php)</w:t>
        <w:br/>
        <w:br/>
        <w:br/>
        <w:t>[](javascript:void\(0\))</w:t>
        <w:br/>
        <w:t xml:space="preserve">  * Software Development </w:t>
        <w:br/>
        <w:t xml:space="preserve">  * Digital Marketing</w:t>
        <w:br/>
        <w:t xml:space="preserve">  * Designing</w:t>
        <w:br/>
        <w:t xml:space="preserve">  * QA Testing</w:t>
        <w:br/>
        <w:t xml:space="preserve">  * Lead Trading</w:t>
        <w:br/>
        <w:t xml:space="preserve">  * Call Center Setup </w:t>
        <w:br/>
        <w:t xml:space="preserve">  * Technical Support</w:t>
        <w:br/>
        <w:t xml:space="preserve">  * Hosting Services</w:t>
        <w:br/>
        <w:br/>
        <w:br/>
        <w:t>[Webmyne Company Logo](https://www.webmyne.com/)</w:t>
        <w:br/>
        <w:t>Toggle navigation</w:t>
        <w:br/>
        <w:t xml:space="preserve">  * [Company](company.php)</w:t>
        <w:br/>
        <w:t xml:space="preserve">  * [Line of Business ](line-of-business.php)</w:t>
        <w:br/>
        <w:t xml:space="preserve">  * [Technologies ](technologies.php)</w:t>
        <w:br/>
        <w:t xml:space="preserve">  * [Hire US ](hire-dedicated-resource.php)</w:t>
        <w:br/>
        <w:t xml:space="preserve">  * [Our Expertise](our-expertise.php)</w:t>
        <w:br/>
        <w:t xml:space="preserve">  * [Showcase](showcase.php)</w:t>
        <w:br/>
        <w:t xml:space="preserve">  * [Blog](https://blog.webmyne.com/)</w:t>
        <w:br/>
        <w:t xml:space="preserve">  * [Career ](career.php)</w:t>
        <w:br/>
        <w:t xml:space="preserve">  * [Contact Us ](contact-us.php)</w:t>
        <w:br/>
        <w:br/>
        <w:br/>
        <w:t># Webmyne's line of business</w:t>
        <w:br/>
        <w:t>## SOFTWARE DEVELOPMENT</w:t>
        <w:br/>
        <w:t>Webmyne is a leading outsourcing and software development company, offering a wide range of diverse services to partner/ clients. With our expert staff we are capable of and have fulfilled IT related requirements to companies around the world.</w:t>
        <w:br/>
        <w:t>DYNAMIC CUSTOM SOFTWARE DEVELOPMENT - WHY IS IT NEEDED?</w:t>
        <w:br/>
        <w:t xml:space="preserve">Many businesses are opting for specific custom software development, rather than using generalized or off-the-shelf software. Customized development helps in identify and target the exact business requirement, providing a unique solution to successfully fulfill the client/partner's need.  </w:t>
        <w:br/>
        <w:t xml:space="preserve">  </w:t>
        <w:br/>
        <w:t xml:space="preserve">Our team of experienced and specialized engineers and developers provide quality custom software solutions that target the exact requirement, and goals of our client/partners. We also execute state-of-the-art customized web designing, application development, and e-commerce development using the most current, updated technology available. Our specialty is custom or customized software development through open source and other technology.  </w:t>
        <w:br/>
        <w:t xml:space="preserve">  </w:t>
        <w:br/>
        <w:t>Webmyne offers this specialized custom software application development, taking care of all the technical aspects and specifications, while integrating a dynamic functionality to successfully meet your business requirement. Our objective; to present customized solutions which help reduce your overhead, and increase your ROI.</w:t>
        <w:br/>
        <w:t>[Know More ➤](custom-software-development.php)</w:t>
        <w:br/>
        <w:t>##  Digital Marketing Services</w:t>
        <w:br/>
        <w:t xml:space="preserve">Digital Marketing Services play an important role in all web-based businesses in this age. Better the exposure, better the results and that is the standard with which we work in this arena of online businesses. We have proven track record to attain top rankings on major search engines for highly competitive keywords across multiple business verticals. Some of our keyword results are visible in our showcase section. We provide a full array of Search Engine Optimization and Digital marketing solutions that cover a full spectrum of needs across the board. Our offerings in this area are listed below: </w:t>
        <w:br/>
        <w:t xml:space="preserve">  * Search Engine Optimization</w:t>
        <w:br/>
        <w:t xml:space="preserve">  * Social Media Marketing</w:t>
        <w:br/>
        <w:t xml:space="preserve">  * PPC or Paid Marketing</w:t>
        <w:br/>
        <w:t xml:space="preserve">  * Branding and Online Reputation Management </w:t>
        <w:br/>
        <w:t xml:space="preserve">  * Email Marketing</w:t>
        <w:br/>
        <w:t xml:space="preserve">  * Mobile/App Marketing</w:t>
        <w:br/>
        <w:t xml:space="preserve">  * Content Writing</w:t>
        <w:br/>
        <w:br/>
        <w:br/>
        <w:t>[Know More ➤](digital-marketing.php)</w:t>
        <w:br/>
        <w:t>## DESIGNING SERVICES</w:t>
        <w:br/>
        <w:t xml:space="preserve">Webmyne specializes in web designing and development also. The development team consisting of experienced and skilled web designers and programmers develop sites that have features like: </w:t>
        <w:br/>
        <w:t xml:space="preserve">  * Attractive, neat and easy navigation facilities.</w:t>
        <w:br/>
        <w:t xml:space="preserve">  * Clean and effective layout with custom website design.</w:t>
        <w:br/>
        <w:t xml:space="preserve">  * Optimum load time.</w:t>
        <w:br/>
        <w:t xml:space="preserve">  * Support for all screen resolutions through proper web design and development.</w:t>
        <w:br/>
        <w:t xml:space="preserve">  * Support Web site scalability.</w:t>
        <w:br/>
        <w:t xml:space="preserve">  * Cross browser compatibility.</w:t>
        <w:br/>
        <w:br/>
        <w:t>YOUR UNIQUE LOOK AND FEEL</w:t>
        <w:br/>
        <w:t xml:space="preserve">With millions of sites existing on the net, it becomes important to stand apart and create one's own unique identity. In addition, the site should reflect the company's or the client's presence, in terms of what kind of products or services the client offers. The site should have a certain "personalized" look which uniquely identifies and states what the client requires to convey, or advertise. </w:t>
        <w:br/>
        <w:t xml:space="preserve">  * [Website Designing](javascript:void\(0\))</w:t>
        <w:br/>
        <w:t xml:space="preserve">  * [PSD to Html](javascript:void\(0\))</w:t>
        <w:br/>
        <w:t xml:space="preserve">  * [LOGO/Emailer etc.](javascript:void\(0\))</w:t>
        <w:br/>
        <w:br/>
        <w:br/>
        <w:t>[Know More ➤](designing-services.php)</w:t>
        <w:br/>
        <w:t>##  QA Testing</w:t>
        <w:br/>
        <w:t xml:space="preserve">####  QA SOFTWARE TESTING COMPANY </w:t>
        <w:br/>
        <w:t xml:space="preserve">Comprehensive Mobile App Testing Services: Android App Testing, iOS App Testing, Web Based Application Testing If you are looking for a cost-efficient web based application testing service then you are at the right place. Webmyne is one of the premier offshore web app development companies, which offer high quality services for designing, developing as well as testing fully customized applications for customers across the globe. </w:t>
        <w:br/>
        <w:t xml:space="preserve">####  SERVER-SIDE QA MANUAL SOFTWARE TESTING SERVICES </w:t>
        <w:br/>
        <w:t xml:space="preserve">We extend desktop and server side manual QA testing services for variety of platforms. Our web professionals employ varied strategies depending on the type and size of platform. As a result, testing methodologies may vary as each software program has unique needs and accordingly, testing requirements will also be different. </w:t>
        <w:br/>
        <w:t xml:space="preserve">####  MOBILE APP TESTING SERVICES </w:t>
        <w:br/>
        <w:t xml:space="preserve">Webmyne is one of the leading mobile app testing companies based in India which provides cost-effective services for mobile software applications. Our experienced team of qualified web professionals comprises of skilled programmers, engineers as well as testers who have the expertise to use advanced tools and work on platforms, domains, mobile devices and operating systems. </w:t>
        <w:br/>
        <w:t xml:space="preserve">####  AFFORDABLE ANDROID APP TESTING SERVICES </w:t>
        <w:br/>
        <w:t xml:space="preserve">There are billions of users globally who use android based mobile phones and so, our testing services are customer specific. And as we have a efficiently managed QA department, our experts make sure that the services being provided gives guaranteed returns to clients in terms of profitability. With our online testing help, customers can target all types of mobile devices. </w:t>
        <w:br/>
        <w:t xml:space="preserve">####  ADVANTAGE OF COST-EFFICIENT IOS APP TESTING </w:t>
        <w:br/>
        <w:t xml:space="preserve">Here is a real opportunity to save time as well as money with our advanced iOS application testing services. Our web professionals and testers work with client’s team for developing strategies that give guaranteed results. Our specialists will handle the entire iOS app testing process and ensure that customers stay ahead of their competitors by employing the most innovative techniques. </w:t>
        <w:br/>
        <w:t xml:space="preserve">## Lead TRADING </w:t>
        <w:br/>
        <w:t xml:space="preserve">Webmyne knows lead trading, but their multifaceted technical team is also well versed in the construction, operation and customization of lead trading platforms. Looking for expertise to help develop your business including a trading platform designed for you from the ground up? Webmyne's engineers and technicians are the answer. Webmyne's expertise is not theoretical but gained from the practical experience of setting up and operating a lead platform which processes significant traffic for multiple verticals in the finance and insurance industries. If finding a partner who can provide expertise in the multi-layered buying and selling of leads is what you seek, Webmyne is your answer! </w:t>
        <w:br/>
        <w:t xml:space="preserve">  * Auto Finance Applications</w:t>
        <w:br/>
        <w:t xml:space="preserve">  * Debt Consolidation/Debt Settlement Program Applications</w:t>
        <w:br/>
        <w:br/>
        <w:t>[Know More ➤](leadtrading.php)</w:t>
        <w:br/>
        <w:t>## LEAD GENERATION SERVICES</w:t>
        <w:br/>
        <w:t xml:space="preserve">Webmyne, a lead generation company, provides lead generation services across a wide variety of verticals including: Auto Finance Applications, Debt Consolidation/Debt Settlement Program Applications, Mortgage Refinance, Mortgage Equity, Tax Debt, etc. Using the in-house process, we are able to setup a lead generation campaign for virtually any vertical that you would need and we can even guarantee results. For a showcase of our results, visit the showcase. If you would like us to give you a quote for any of your lead generation needs, feel free to contact us via the online form on the [Contact us](contact-us.php) page or for a phone consultation, call us on the number shown on the [Contact us](contact-us.php) page. </w:t>
        <w:br/>
        <w:t>CUSTOM-TAILORED CAMPAIGNS</w:t>
        <w:br/>
        <w:t>Using our extensive lead generation solutions and online promotion process, we can create a custom-tailored lead generation campaign for you which will give you qualified lead generation. If you are a dentist looking for more patients or you are a car dealership looking to sell more cars, anywhere in the world, through our lead generation service we can help you find more customers.</w:t>
        <w:br/>
        <w:t>## CALL CENTER SETUP</w:t>
        <w:br/>
        <w:t>If your need is a ground up turnkey operation and you don't know where to turn, Webmyne has the answers! Our 21st Century Call Center experts have worked through the questions and now are ready to provide the answers and that turnkey service that you need! Call centers that provide information or make customer contacts, Contact Centers that deal with your customer service and support functions, total CRM solutions run through a call center can all be prepared, provided and perfected by the experts at Webmyne.com! [Contact us](contact-us.php) today and see how we can make your call center dreams a reality!</w:t>
        <w:br/>
        <w:t xml:space="preserve">  * [Hosted Dialer Solutions](javascript:void\(0\))</w:t>
        <w:br/>
        <w:t xml:space="preserve">  * [Agent Training](javascript:void\(0\))</w:t>
        <w:br/>
        <w:t xml:space="preserve">  * [LeVOIP solutions](javascript:void\(0\))</w:t>
        <w:br/>
        <w:t xml:space="preserve">  * [Switching Solutions](javascript:void\(0\))</w:t>
        <w:br/>
        <w:br/>
        <w:t>[Know More ➤](callcenter.php)</w:t>
        <w:br/>
        <w:t>## TECHNICAL SUPPORT</w:t>
        <w:br/>
        <w:t>A presence in this fast paced, ever changing marketplace is in itself indicative of our deep commitment to remaining in the forefront of rapidly evolving technology, but Webmyne does not take the responsibility it owes its client/partners lightly. We work very hard to stay a step ahead of our competition to keep you one step ahead of yours. Technologies and their use to improve your business, is our business. Talk to us, we are well versed in the latest technologies and await the opportunity to discuss your technology needs with you!</w:t>
        <w:br/>
        <w:t>Whether it is web design and development, software development and customization or an organization that can provide service for your IT needs, Webmyne has the capability. With our footprint in both hemispheres we are a global source of IT expertise in a wide array of specialties, and with a viewpoint that always includes the most economical way to provide the services that are required we are always competitive.</w:t>
        <w:br/>
        <w:t>## Hosting Services</w:t>
        <w:br/>
        <w:t>Value Added Services for our private clients. Fully Managed Shared Hosting, platform-independent, VPS, Dedicated Hosting and Cloud based platforms.</w:t>
        <w:br/>
        <w:t>Its Main Features Include:-</w:t>
        <w:br/>
        <w:t xml:space="preserve">  * Tier-1 data center located in the greater Toronto area in Ontario, Canada.</w:t>
        <w:br/>
        <w:t xml:space="preserve">  * Power A+B and Power C based power redundancy.</w:t>
        <w:br/>
        <w:t xml:space="preserve">  * 99.99% Uptime guarantee through redundant internet circuits of 100 Mbps/1Gbps.</w:t>
        <w:br/>
        <w:t xml:space="preserve">  * Fully Managed services to ensure fast tech support and responses.</w:t>
        <w:br/>
        <w:t xml:space="preserve">  * Fully owned equipment, no equipment on lease.</w:t>
        <w:br/>
        <w:t xml:space="preserve">  * Highly experienced tech staff to help with fast deployment of apps, services and platforms.</w:t>
        <w:br/>
        <w:t xml:space="preserve">  * Integrated with any other technology services that you might have purchased from us.</w:t>
        <w:br/>
        <w:t xml:space="preserve">  * Not a commercial platform, provided only as a value added service to our private clients to ensure seamless management through a one-stop-shop solution provider.</w:t>
        <w:br/>
        <w:br/>
        <w:br/>
        <w:t>## ERP Solutions</w:t>
        <w:br/>
        <w:t>The extent of Enterprise Resource Planning (ERP) support depends on an organization’s unique needs and requirements. Accordingly, we provide ERP support services to enable our clients in successfully implementing institutional as well as business solutions. Webmyne has the resources and capabilities that can make management and maintenance of Enterprise Level ERP systems easy for organizations. Besides, our competent team of professionals has the expertise to undertake regular upgrades, identify scope for improvements in value-added applications and existing level of services.</w:t>
        <w:br/>
        <w:t>We have delivered highly customized ERP solutions to different industry verticals that include the automobile sector, entertainment industry, healthcare companies, IT and manufacturing industries and pharmaceutical firms. Webmyne strives to create, implement and deliver the best Enterprise solutions backed by excellent round the clock support services to its clients. Our cost-effective and powerful ERP systems are user-friendly and require no formal training to operate. As a result, clients are able to focus more on business development instead of investing unnecessary time in trying to learn how to operate ERP system.</w:t>
        <w:br/>
        <w:t xml:space="preserve">Benefits of ERP Systems   </w:t>
        <w:br/>
        <w:br/>
        <w:t xml:space="preserve">  * Focused IT Costs</w:t>
        <w:br/>
        <w:t xml:space="preserve">  * Centrally Managable</w:t>
        <w:br/>
        <w:t xml:space="preserve">  * Unified Reporting System</w:t>
        <w:br/>
        <w:t xml:space="preserve">  * Better Customer Service</w:t>
        <w:br/>
        <w:t xml:space="preserve">  * Data Security</w:t>
        <w:br/>
        <w:t xml:space="preserve">  * Pre-defined Business Process</w:t>
        <w:br/>
        <w:br/>
        <w:br/>
        <w:t>## SAP Business One</w:t>
        <w:br/>
        <w:t>SAP Business One helps to gain control of your business and achieve great heights. Also, it let you give industry competitors a cut-throat competition.</w:t>
        <w:br/>
        <w:t xml:space="preserve">Significant Features Comprises of :-   </w:t>
        <w:br/>
        <w:br/>
        <w:t xml:space="preserve">  * Get immense control over your small business with the software to grow exponentially.</w:t>
        <w:br/>
        <w:t xml:space="preserve">  * Build a sole and robust system to save entire business information.</w:t>
        <w:br/>
        <w:t xml:space="preserve">  * Using Business Intelligence get insights of relevant stats that helps business decision.</w:t>
        <w:br/>
        <w:t xml:space="preserve">  * Based on Real-time information take in-depth look of your business progress.</w:t>
        <w:br/>
        <w:t xml:space="preserve">  * With intuitive mobile app your workforces has accessibility to SAP B1 Software.</w:t>
        <w:br/>
        <w:t xml:space="preserve">  * For Fast deployment of apps and platforms take assistance from experienced tech team.</w:t>
        <w:br/>
        <w:t xml:space="preserve">  * Take Business Functioning to a Next Level with the Power of SAP Business One.</w:t>
        <w:br/>
        <w:t xml:space="preserve">  * For a Personalized Demo &amp; walkthrough requesting to register today.</w:t>
        <w:br/>
        <w:br/>
        <w:br/>
        <w:t>## WHY CHOOSE WEBMYNE?</w:t>
        <w:br/>
        <w:t>Web Site Designing Services</w:t>
        <w:br/>
        <w:t>SEO Development Services</w:t>
        <w:br/>
        <w:t>Technical Content Writing Services</w:t>
        <w:br/>
        <w:t>Highly Competitive And Affordable Prices</w:t>
        <w:br/>
        <w:t>Many Years Of Web Development Experience</w:t>
        <w:br/>
        <w:t>Software Development Using State-Of-The-Art Technologies</w:t>
        <w:br/>
        <w:t>A Dedicated Team Executing Projects In A Timed Manner</w:t>
        <w:br/>
        <w:t>Web Site Designing Services</w:t>
        <w:br/>
        <w:t>SEO Development Services</w:t>
        <w:br/>
        <w:t>Technical Content Writing Services</w:t>
        <w:br/>
        <w:t>Highly Competitive And Affordable Prices</w:t>
        <w:br/>
        <w:t>Many Years Of Web Development Experience</w:t>
        <w:br/>
        <w:t>Software Development Using State-Of-The-Art Technologies</w:t>
        <w:br/>
        <w:t>A Dedicated Team Executing Projects In A Timed Manner</w:t>
        <w:br/>
        <w:t>Web Site Designing Services</w:t>
        <w:br/>
        <w:t>‹›</w:t>
        <w:br/>
        <w:t>###### India OFFICE India Flag</w:t>
        <w:br/>
        <w:t xml:space="preserve">Webmyne Systems Pvt. Ltd.  </w:t>
        <w:br/>
        <w:t xml:space="preserve">702, Ivory Terrace  </w:t>
        <w:br/>
        <w:t xml:space="preserve">Opp. Circuit House  </w:t>
        <w:br/>
        <w:t xml:space="preserve">R.C. Dutt Road, Vadodara-07  </w:t>
        <w:br/>
        <w:t xml:space="preserve">Gujarat - India. </w:t>
        <w:br/>
        <w:t>__[creativebiz@webmyne.com](mailto:creativebiz@webmyne.com)</w:t>
        <w:br/>
        <w:t>###### Services</w:t>
        <w:br/>
        <w:t xml:space="preserve">  * [Company ](company.php)</w:t>
        <w:br/>
        <w:t xml:space="preserve">  * [Line of Business ](line-of-business.php)</w:t>
        <w:br/>
        <w:t xml:space="preserve">  * [Technologies ](technologies.php)</w:t>
        <w:br/>
        <w:t xml:space="preserve">  * [Hire US ](hire-dedicated-resource.php)</w:t>
        <w:br/>
        <w:t xml:space="preserve">  * [Our Expertise](our-expertise.php)</w:t>
        <w:br/>
        <w:t xml:space="preserve">  * [Our Work ](portfolio/)</w:t>
        <w:br/>
        <w:t xml:space="preserve">  * [Career ](career.php)</w:t>
        <w:br/>
        <w:t xml:space="preserve">  * [Privacy Policy](privacy-policy.php)</w:t>
        <w:br/>
        <w:t xml:space="preserve">  * [SAP Business One](sap-business.php)</w:t>
        <w:br/>
        <w:t xml:space="preserve">  * [Life @ Webmyne](life-at-webmyne.php)</w:t>
        <w:br/>
        <w:t xml:space="preserve">  * [Blog](https://blog.webmyne.com/)</w:t>
        <w:br/>
        <w:t xml:space="preserve">  * [CodeSprint Contest](contest)</w:t>
        <w:br/>
        <w:br/>
        <w:br/>
        <w:t xml:space="preserve">© Copyright Webmyne Systems   </w:t>
        <w:br/>
        <w:t>Pvt Ltd 2025.</w:t>
        <w:br/>
        <w:t>[](//www.facebook.com/WebmyneSystems) [](//twitter.com/webmynecom) [](//www.linkedin.com/company/webmyne/) [](//www.instagram.com/webmynesystems/) [](https://www.youtube.com/@Webmyneofficial)</w:t>
        <w:br/>
        <w:t>Job &amp; Internship: __[+91 9725452141](tel:+919725452141)</w:t>
        <w:br/>
        <w:t>Resource Hiring: __[+91 9725452141](tel:+919725452141)</w:t>
        <w:br/>
        <w:t>Bussiness Inquiry: __[+91 9898490360](tel:+919898490360)</w:t>
        <w:br/>
        <w:t>* * *</w:t>
        <w:br/>
        <w:t>[SAP Business One Logo](sap-business.php) Microsoft Gold Partner Logo [ ISo Certification Logo ](iso-certification.php) [ CMMI level 5 ](cmmi-level5-certification.php) Google Partner Logo</w:t>
        <w:br/>
        <w:t>__</w:t>
        <w:br/>
      </w:r>
    </w:p>
    <w:p>
      <w:r>
        <w:br w:type="page"/>
      </w:r>
    </w:p>
    <w:p>
      <w:pPr>
        <w:pStyle w:val="Heading1"/>
      </w:pPr>
      <w:r>
        <w:t>About Us - Webmyne.com</w:t>
      </w:r>
    </w:p>
    <w:p>
      <w:r>
        <w:t>URL: https://webmyne.com/company.php</w:t>
      </w:r>
    </w:p>
    <w:p>
      <w:r>
        <w:t>Description: Comprehensive business solutions &amp; outsourcing facilities to clients across the world for finance, healthcare, eCommerce, education, &amp; manufacturing activities.</w:t>
      </w:r>
    </w:p>
    <w:p>
      <w:r>
        <w:t>[](javascript:void\(0\))</w:t>
        <w:br/>
        <w:t xml:space="preserve">  * About Us</w:t>
        <w:br/>
        <w:t xml:space="preserve">  * Philosophy</w:t>
        <w:br/>
        <w:t xml:space="preserve">  * Working Standards</w:t>
        <w:br/>
        <w:t xml:space="preserve">  * Core team</w:t>
        <w:br/>
        <w:br/>
        <w:br/>
        <w:t>[Webmyne Company Logo](https://www.webmyne.com/)</w:t>
        <w:br/>
        <w:t>Toggle navigation</w:t>
        <w:br/>
        <w:t xml:space="preserve">  * [Company](company.php)</w:t>
        <w:br/>
        <w:t xml:space="preserve">  * [Line of Business ](line-of-business.php)</w:t>
        <w:br/>
        <w:t xml:space="preserve">  * [Technologies ](technologies.php)</w:t>
        <w:br/>
        <w:t xml:space="preserve">  * [Hire US ](hire-dedicated-resource.php)</w:t>
        <w:br/>
        <w:t xml:space="preserve">  * [Our Expertise](our-expertise.php)</w:t>
        <w:br/>
        <w:t xml:space="preserve">  * [Showcase](showcase.php)</w:t>
        <w:br/>
        <w:t xml:space="preserve">  * [Blog](https://blog.webmyne.com/)</w:t>
        <w:br/>
        <w:t xml:space="preserve">  * [Career ](career.php)</w:t>
        <w:br/>
        <w:t xml:space="preserve">  * [Contact Us ](contact-us.php)</w:t>
        <w:br/>
        <w:br/>
        <w:br/>
        <w:t>Company</w:t>
        <w:br/>
        <w:t># About Webmyne</w:t>
        <w:br/>
        <w:t>A leading web development company having a global presence, Webmyne focuses on the delicate balance between precision and design functionality for all projects. A holistic approach catering to the nuances of custom web design and product development, Webmyne supports web programming and online marketing facilities for creating total solution packages, which consolidate the client's presence in today's technological world.</w:t>
        <w:br/>
        <w:t>A professional and dedicated team of expert engineers and customized development requirements across a variety of platforms and environments such as .NET and PHP, in addition to result developers support oriented SEO on-page and offsite product promotion. Webmyne specializes in internet advertising and marketing services. A versatile content team delivers SEO friendly site contents and off page promotion products, which guarantee top site rankings and enhanced visibility.</w:t>
        <w:br/>
        <w:t>## PHILOSOPHY</w:t>
        <w:br/>
        <w:t xml:space="preserve">Partnership building requires that both partners work for a common good. We believe that partnership requires trust, co-operation and unsurpassed efforts to communicate. This is the philosophy that Webmyne brings to the table with all of its client/partners! Our dedicated team makes your business, our business because through your success we realize our own. </w:t>
        <w:br/>
        <w:t>As we forge our relationship we are constantly aware that there are specified rights and responsibilities that are implicit in any agreement to work closely together to achieve a mutual goal.</w:t>
        <w:br/>
        <w:t>In all that we do, we strive to be responsive to our client/partner's needs, and to be mindful of the responsibilities that we have to provide the services/products that are required on time, on budget and as promised!</w:t>
        <w:br/>
        <w:t>## WORKING STANDARDS</w:t>
        <w:br/>
        <w:t xml:space="preserve">####  FINE TUNING AND CUSTOMIZING THE CLIENT/PARTNER'S REQUIREMENTS </w:t>
        <w:br/>
        <w:t>Communication is the key to fine tuning and customizing requirements. Many a business relationship has foundered when supplier and customer are not on the same page. Webmyne considers communication to be of paramount importance in providing products and services to its client/partners. Hours of development time and the possibility of hours spent revising and adjusting, can be saved by fully understanding what the client partner's requirements and need are.</w:t>
        <w:br/>
        <w:t xml:space="preserve">####  WORKING OUT THE REQUIREMENT DEFINITION </w:t>
        <w:br/>
        <w:t>Once we and our client/partner fully understand what the needs are to be met, we begin the process of requirement definition. What does the software, call center, survey tool or business ERP need to do, and how can we best achieve that end in the most satisfactory fashion and in the most economical manner. A solution which is not in line with the economic parameters that have been established is not an answer. It is an implicit goal in all that Webmyne does that we do it for the lowest cost and in the agreed upon time.</w:t>
        <w:br/>
        <w:t xml:space="preserve">####  DESIGNING THE SOFTWARE </w:t>
        <w:br/>
        <w:t>The next step in the process is when we begin the actual structuring of the software solution that will not only meet the customer's requirements for functionality but do it on price and on time. Our IT professionals, working in both India and Canada, contribute to the process and help us to meet our goals of providing the requirements on spec, on time and on budget.</w:t>
        <w:br/>
        <w:t xml:space="preserve">####  CARRYING OUT THE DEVELOPMENT </w:t>
        <w:br/>
        <w:t>The development stage of any services are overseen by one of the CORE team members in either Toronto or Vadodara. There is always a responsible party to make sure that any project Webmyne is working on is expedited so that nothing "falls through the cracks." Work promised will be work delivered, and if there is a problem the client/partner will be notified and an explanation provided by the person in charge of seeing the project to completion.</w:t>
        <w:br/>
        <w:t xml:space="preserve">####  INTEGRATING AND TESTING THE SYSTEM </w:t>
        <w:br/>
        <w:t>No system, software or service has any value if it does not work as it is supposed to. After we have completed the task for our partner/client whatever it may be the professionals at Webmyne will expend the necessary amount of time to integrate the system or software into existing architecture or hardware to assure that our solution will work under actual conditions. A product is of little use to a business if it fails to function under the conditions under which it will normally operate.</w:t>
        <w:br/>
        <w:t xml:space="preserve">####  INSTALLING AND PROVIDING THE TRAINING </w:t>
        <w:br/>
        <w:t>The final step is the installation of the product or service. Webmyne wants to insure that what they have provided to our client/partner works for them in their environment. We believe that the only way to be assured that that will be a reality is by proper training. All staff that will have occasion to use the Webmyne product or service must be fully versed in how to use it before we are satisfied.</w:t>
        <w:br/>
        <w:t xml:space="preserve">####  Support and Maintenance </w:t>
        <w:br/>
        <w:t>Webmyne has always fulfilled technical support that is backed by solid expertise in a wide variety of IT specialties. Depending on in-house resources to cope up with your technical support needs can be time consuming and expensive. Thus ultimately diverting attention away from core business. We can provide you technical support and maintenance services that focuses on quality and adds value to your organization. Webmyne can help you overcome these challenges at reducing costs.</w:t>
        <w:br/>
        <w:t>## The Faces Behind Our Success</w:t>
        <w:br/>
        <w:t xml:space="preserve">Trust is the foundation of our success. Let’s build it together every day. </w:t>
        <w:br/>
        <w:t>### Sapan Bhatt</w:t>
        <w:br/>
        <w:t>CEO (Chief Executive Officer) [](https://www.linkedin.com/in/sapan-bhatt-06b3606/)</w:t>
        <w:br/>
        <w:t xml:space="preserve">Success and growth are the products of aligning innovation with customer needs. </w:t>
        <w:br/>
        <w:t>### Manish Nakum</w:t>
        <w:br/>
        <w:t>CRO (Chief Revenue Officer) [](https://www.linkedin.com/in/manish-nakum/)</w:t>
        <w:br/>
        <w:t xml:space="preserve">  * ### Alok Ray</w:t>
        <w:br/>
        <w:t>COO (Chief Operations Officer) [](https://www.linkedin.com/in/alok-ray/)</w:t>
        <w:br/>
        <w:t xml:space="preserve">  * ### Chirag Parikh</w:t>
        <w:br/>
        <w:t>Vice President (Open Source Technologies) [](https://www.linkedin.com/in/chiragkparikh/)</w:t>
        <w:br/>
        <w:t xml:space="preserve">  * ### Bharat Panchal</w:t>
        <w:br/>
        <w:t>Jt. CTO (Open Source Technologies) [](https://www.linkedin.com/in/bharatnpanchal/)</w:t>
        <w:br/>
        <w:t xml:space="preserve">  * ### Milan Ardeshana</w:t>
        <w:br/>
        <w:t>Jt. CTO (Microsoft Technologies) [](https://www.linkedin.com/in/milan-ardeshana-b8551790/)</w:t>
        <w:br/>
        <w:t xml:space="preserve">  * ### Kaushal Bhalara</w:t>
        <w:br/>
        <w:t>Jt. CTO (Mobile Applications) [](https://www.linkedin.com/in/kaushalbhalara/)</w:t>
        <w:br/>
        <w:t xml:space="preserve">  * ### Raina Akolkar</w:t>
        <w:br/>
        <w:t>Jt. CMO (Digital Marketing) [](https://www.linkedin.com/in/rainaakolkar/)</w:t>
        <w:br/>
        <w:t xml:space="preserve">  * ### Jayruddha Seth</w:t>
        <w:br/>
        <w:t>Team Lead (UI/UX)</w:t>
        <w:br/>
        <w:t xml:space="preserve">  * ### Baiju Jha</w:t>
        <w:br/>
        <w:t>Team Lead(QA) [](https://www.linkedin.com/in/baiju-com-a37663107/)</w:t>
        <w:br/>
        <w:br/>
        <w:br/>
        <w:t>###### India OFFICE India Flag</w:t>
        <w:br/>
        <w:t xml:space="preserve">Webmyne Systems Pvt. Ltd.  </w:t>
        <w:br/>
        <w:t xml:space="preserve">702, Ivory Terrace  </w:t>
        <w:br/>
        <w:t xml:space="preserve">Opp. Circuit House  </w:t>
        <w:br/>
        <w:t xml:space="preserve">R.C. Dutt Road, Vadodara-07  </w:t>
        <w:br/>
        <w:t xml:space="preserve">Gujarat - India. </w:t>
        <w:br/>
        <w:t>__[creativebiz@webmyne.com](mailto:creativebiz@webmyne.com)</w:t>
        <w:br/>
        <w:t>###### Services</w:t>
        <w:br/>
        <w:t xml:space="preserve">  * [Company ](company.php)</w:t>
        <w:br/>
        <w:t xml:space="preserve">  * [Line of Business ](line-of-business.php)</w:t>
        <w:br/>
        <w:t xml:space="preserve">  * [Technologies ](technologies.php)</w:t>
        <w:br/>
        <w:t xml:space="preserve">  * [Hire US ](hire-dedicated-resource.php)</w:t>
        <w:br/>
        <w:t xml:space="preserve">  * [Our Expertise](our-expertise.php)</w:t>
        <w:br/>
        <w:t xml:space="preserve">  * [Our Work ](portfolio/)</w:t>
        <w:br/>
        <w:t xml:space="preserve">  * [Career ](career.php)</w:t>
        <w:br/>
        <w:t xml:space="preserve">  * [Privacy Policy](privacy-policy.php)</w:t>
        <w:br/>
        <w:t xml:space="preserve">  * [SAP Business One](sap-business.php)</w:t>
        <w:br/>
        <w:t xml:space="preserve">  * [Life @ Webmyne](life-at-webmyne.php)</w:t>
        <w:br/>
        <w:t xml:space="preserve">  * [Blog](https://blog.webmyne.com/)</w:t>
        <w:br/>
        <w:t xml:space="preserve">  * [CodeSprint Contest](contest)</w:t>
        <w:br/>
        <w:br/>
        <w:br/>
        <w:t xml:space="preserve">© Copyright Webmyne Systems   </w:t>
        <w:br/>
        <w:t>Pvt Ltd 2025.</w:t>
        <w:br/>
        <w:t>[](//www.facebook.com/WebmyneSystems) [](//twitter.com/webmynecom) [](//www.linkedin.com/company/webmyne/) [](//www.instagram.com/webmynesystems/) [](https://www.youtube.com/@Webmyneofficial)</w:t>
        <w:br/>
        <w:t>Job &amp; Internship: __[+91 9725452141](tel:+919725452141)</w:t>
        <w:br/>
        <w:t>Resource Hiring: __[+91 9725452141](tel:+919725452141)</w:t>
        <w:br/>
        <w:t>Bussiness Inquiry: __[+91 9898490360](tel:+919898490360)</w:t>
        <w:br/>
        <w:t>* * *</w:t>
        <w:br/>
        <w:t>[SAP Business One Logo](sap-business.php) Microsoft Gold Partner Logo [ ISo Certification Logo ](iso-certification.php) [ CMMI level 5 ](cmmi-level5-certification.php) Google Partner Logo</w:t>
        <w:br/>
        <w:t>__</w:t>
        <w:br/>
      </w:r>
    </w:p>
    <w:p>
      <w:r>
        <w:br w:type="page"/>
      </w:r>
    </w:p>
    <w:p>
      <w:pPr>
        <w:pStyle w:val="Heading1"/>
      </w:pPr>
      <w:r>
        <w:t>Webmyne Designing Portfolio</w:t>
      </w:r>
    </w:p>
    <w:p>
      <w:r>
        <w:t>URL: https://webmyne.com/portfolio/</w:t>
      </w:r>
    </w:p>
    <w:p>
      <w:r>
        <w:t>Description: Webmyne Designing Portfolio</w:t>
      </w:r>
    </w:p>
    <w:p>
      <w:r>
        <w:t>[](/index.php)</w:t>
        <w:br/>
        <w:t>## Portfolio</w:t>
        <w:br/>
        <w:t xml:space="preserve">  * All</w:t>
        <w:br/>
        <w:t xml:space="preserve">  * Website</w:t>
        <w:br/>
        <w:t xml:space="preserve">  * Graphic</w:t>
        <w:br/>
        <w:t xml:space="preserve">  * Mobile App</w:t>
        <w:br/>
        <w:br/>
        <w:br/>
        <w:t>[</w:t>
        <w:br/>
        <w:t>##### INSIDE</w:t>
        <w:br/>
        <w:t>Mobile App</w:t>
        <w:br/>
        <w:t>](portfolio-Inside.html)</w:t>
        <w:br/>
        <w:t>[</w:t>
        <w:br/>
        <w:t>##### FLPC</w:t>
        <w:br/>
        <w:t>Website</w:t>
        <w:br/>
        <w:t>](FLPC.html)</w:t>
        <w:br/>
        <w:t>[</w:t>
        <w:br/>
        <w:t>##### CC-Marketplace</w:t>
        <w:br/>
        <w:t>Social Media</w:t>
        <w:br/>
        <w:t>](portfolio-ccam.html)</w:t>
        <w:br/>
        <w:t>[</w:t>
        <w:br/>
        <w:t>##### onpar-podcast</w:t>
        <w:br/>
        <w:t>website</w:t>
        <w:br/>
        <w:t>](Onpar.html)</w:t>
        <w:br/>
        <w:t>[</w:t>
        <w:br/>
        <w:t>##### Center Line</w:t>
        <w:br/>
        <w:t>Social Media</w:t>
        <w:br/>
        <w:t>](portfolio-centerline-graphic.html)</w:t>
        <w:br/>
        <w:t>[</w:t>
        <w:br/>
        <w:t>##### Emailer Design</w:t>
        <w:br/>
        <w:t>Graphic</w:t>
        <w:br/>
        <w:t>](Emailer_Design.html)</w:t>
        <w:br/>
        <w:t>[</w:t>
        <w:br/>
        <w:t>##### Western Carolina</w:t>
        <w:br/>
        <w:t>website</w:t>
        <w:br/>
        <w:t>](Western-Carolina.html)</w:t>
        <w:br/>
        <w:t>[</w:t>
        <w:br/>
        <w:t>##### All Logo</w:t>
        <w:br/>
        <w:t>Graphic</w:t>
        <w:br/>
        <w:t>](portfolio-graphic-logo.html)</w:t>
        <w:br/>
        <w:t>[</w:t>
        <w:br/>
        <w:t>##### Consumer Coverage</w:t>
        <w:br/>
        <w:t>Social Media</w:t>
        <w:br/>
        <w:t>](portfolio-cc-graphic.html)</w:t>
        <w:br/>
        <w:t>[</w:t>
        <w:br/>
        <w:t>##### edusity</w:t>
        <w:br/>
        <w:t>Mobile App</w:t>
        <w:br/>
        <w:t>](portfolio-edusity.html)</w:t>
        <w:br/>
        <w:t>[</w:t>
        <w:br/>
        <w:t>##### HFW</w:t>
        <w:br/>
        <w:t>website</w:t>
        <w:br/>
        <w:t>](HFW.html)</w:t>
        <w:br/>
        <w:t>[</w:t>
        <w:br/>
        <w:t>##### healthy Lifestyle</w:t>
        <w:br/>
        <w:t>Mobile App</w:t>
        <w:br/>
        <w:t>](portfolio-healthy-food.html)</w:t>
        <w:br/>
        <w:t>[</w:t>
        <w:br/>
        <w:t>##### fishbazaar</w:t>
        <w:br/>
        <w:t>website</w:t>
        <w:br/>
        <w:t>](portfolio-fishbazaar.html)</w:t>
        <w:br/>
        <w:t>[</w:t>
        <w:br/>
        <w:t>##### gotask</w:t>
        <w:br/>
        <w:t>website</w:t>
        <w:br/>
        <w:t>](portfolio-gotask.html)</w:t>
        <w:br/>
        <w:t>[</w:t>
        <w:br/>
        <w:t>##### IMC</w:t>
        <w:br/>
        <w:t>Mobile App</w:t>
        <w:br/>
        <w:t>](portfolio-imc.html)</w:t>
        <w:br/>
        <w:t>[</w:t>
        <w:br/>
        <w:t>##### ss4u</w:t>
        <w:br/>
        <w:t>website</w:t>
        <w:br/>
        <w:t>](portfolio-ss4u.html)</w:t>
        <w:br/>
        <w:t>[</w:t>
        <w:br/>
        <w:t>##### Xiingo</w:t>
        <w:br/>
        <w:t>Website</w:t>
        <w:br/>
        <w:t>](portfolio-xiingo.html)</w:t>
        <w:br/>
        <w:t>[</w:t>
        <w:br/>
        <w:t>##### Center Line</w:t>
        <w:br/>
        <w:t>website</w:t>
        <w:br/>
        <w:t>](portfolio-centerline.html)</w:t>
        <w:br/>
        <w:t>[</w:t>
        <w:br/>
        <w:t>##### T-shirt</w:t>
        <w:br/>
        <w:t>Graphic</w:t>
        <w:br/>
        <w:t>](portfolio-tshirt.html)</w:t>
        <w:br/>
        <w:t>[</w:t>
        <w:br/>
        <w:t>##### Book Cover</w:t>
        <w:br/>
        <w:t>Graphic</w:t>
        <w:br/>
        <w:t>](portfolio-book-cover.html)</w:t>
        <w:br/>
        <w:t>[</w:t>
        <w:br/>
        <w:t>##### Batista</w:t>
        <w:br/>
        <w:t>website</w:t>
        <w:br/>
        <w:t>](portfolio-batista.html)</w:t>
        <w:br/>
      </w:r>
    </w:p>
    <w:p>
      <w:r>
        <w:br w:type="page"/>
      </w:r>
    </w:p>
    <w:p>
      <w:pPr>
        <w:pStyle w:val="Heading1"/>
      </w:pPr>
      <w:r>
        <w:t>SAP Business One - ERP Solution | Webmyne.com</w:t>
      </w:r>
    </w:p>
    <w:p>
      <w:r>
        <w:t>URL: https://webmyne.com/sap-business.php</w:t>
      </w:r>
    </w:p>
    <w:p>
      <w:r>
        <w:t>Description: A leading professional web development company Webmyne provides php and asp.net development, custom ecommerce software development, lead generation and search engine optimization services.</w:t>
      </w:r>
    </w:p>
    <w:p>
      <w:r>
        <w:t>[Webmyne Company Logo](https://www.webmyne.com/)</w:t>
        <w:br/>
        <w:t>Toggle navigation</w:t>
        <w:br/>
        <w:t xml:space="preserve">  * [Company](company.php)</w:t>
        <w:br/>
        <w:t xml:space="preserve">  * [Line of Business ](line-of-business.php)</w:t>
        <w:br/>
        <w:t xml:space="preserve">  * [Technologies ](technologies.php)</w:t>
        <w:br/>
        <w:t xml:space="preserve">  * [Hire US ](hire-dedicated-resource.php)</w:t>
        <w:br/>
        <w:t xml:space="preserve">  * [Our Expertise](our-expertise.php)</w:t>
        <w:br/>
        <w:t xml:space="preserve">  * [Showcase](showcase.php)</w:t>
        <w:br/>
        <w:t xml:space="preserve">  * [Blog](https://blog.webmyne.com/)</w:t>
        <w:br/>
        <w:t xml:space="preserve">  * [Career ](career.php)</w:t>
        <w:br/>
        <w:t xml:space="preserve">  * [Contact Us ](contact-us.php)</w:t>
        <w:br/>
        <w:br/>
        <w:br/>
        <w:t>**Simple, Smart &amp; Affordable Solution for Growing Businesses**</w:t>
        <w:br/>
        <w:t xml:space="preserve">Are you a fast growing business and still relying on excel reports &amp; multiple systems to manage your day to day challenges? Well, it’s time for you to move on. Run your growing business on the most trusted, secure and complete ERP system in the world. </w:t>
        <w:br/>
        <w:t>## 12 + ADD Ons</w:t>
        <w:br/>
        <w:t>[All our add-ons are quality certified and easy to implement. __](add-ons.php)</w:t>
        <w:br/>
        <w:t>## Industry Solutions</w:t>
        <w:br/>
        <w:t>[Wide array of industry-specific solutions carefully designed. __](industry-solutions.php)</w:t>
        <w:br/>
        <w:t>## SAP B1 Video Tutorials</w:t>
        <w:br/>
        <w:t>[Watch Demos showing various modules that fits your business. __](sap-b1-video-tutorials.php)</w:t>
        <w:br/>
        <w:t>Automate Your</w:t>
        <w:br/>
        <w:t># Key Business Functions</w:t>
        <w:br/>
        <w:t>Make business process smarter with an ERP solution designed for small &amp; medium enterprises.</w:t>
        <w:br/>
        <w:t>SAP Business One application is an all-in-one, affordable ERP solution to manage your entire business from sales and customer relationships to financials and operations.</w:t>
        <w:br/>
        <w:t>Designed specifically for SMEs, it helps businesses streamline processes, act on timely information, and accelerate profitable growth.</w:t>
        <w:br/>
        <w:t>SAP Business One allows you to stay on top of your business and provide a true and unified picture of critical, up-to-the-minute business information across your organization with embedded CRM, finance, manufacturing and analytical capabilities.</w:t>
        <w:br/>
        <w:t xml:space="preserve">  * Improve business agility and prevent data silos by seamlessly integrating SAP Business One into your business landscape.</w:t>
        <w:br/>
        <w:t xml:space="preserve">  * Enjoy the power of SAP Business One as per your specific budget needs.</w:t>
        <w:br/>
        <w:t xml:space="preserve">  * Automate your business processes and gain complete control of your business- financials, sales, inventory, and more.</w:t>
        <w:br/>
        <w:t xml:space="preserve">  * Deploy SAP Business One on-premise or in the cloud in as little as 2 to 8 weeks*.</w:t>
        <w:br/>
        <w:br/>
        <w:br/>
        <w:t># 3 Steps to success</w:t>
        <w:br/>
        <w:t>Take control and transform your business with the help of SAP Business One &amp; Webmyne</w:t>
        <w:br/>
        <w:t>### Setup</w:t>
        <w:br/>
        <w:t>Operate at the gold standard from day one with best-in-class SAP B1 implementation In India.</w:t>
        <w:br/>
        <w:t>****</w:t>
        <w:br/>
        <w:t>### Grow</w:t>
        <w:br/>
        <w:t>Expand seamlessly as your business grows in size, complexity, and revenue with an ERP system.</w:t>
        <w:br/>
        <w:t>****</w:t>
        <w:br/>
        <w:t>### Accelerate</w:t>
        <w:br/>
        <w:t>Make informed decisions on-the-go to accelerate sales and profitability with real-time data analytics.</w:t>
        <w:br/>
        <w:t>****</w:t>
        <w:br/>
        <w:t xml:space="preserve">### WORKING TOGETHER </w:t>
        <w:br/>
        <w:t>[Let’s Talk __](contact-us.php)****</w:t>
        <w:br/>
        <w:t># SAP Business One Modules</w:t>
        <w:br/>
        <w:t>Comprehensive list of modules to take care of all aspects of your business</w:t>
        <w:br/>
        <w:t>Financials</w:t>
        <w:br/>
        <w:t>Module helps you to make top-level strategic decisions with better financial insight and analysis.</w:t>
        <w:br/>
        <w:t>Stock Control</w:t>
        <w:br/>
        <w:t>The stock capabilities of SAP Business One enable users to keep a track of surplus inventory.</w:t>
        <w:br/>
        <w:t>CRM</w:t>
        <w:br/>
        <w:t>It records every sales opportunity across the customer lifecycle and achieve high level of satisfaction.</w:t>
        <w:br/>
        <w:t>purchasing</w:t>
        <w:br/>
        <w:t>It helps you streamline your entire purchasing process, including orders, receipts, and invoices</w:t>
        <w:br/>
        <w:t>Sales</w:t>
        <w:br/>
        <w:t>The comprehensive capabilities helps your business optimize and streamline the entire sales process</w:t>
        <w:br/>
        <w:t>Services</w:t>
        <w:br/>
        <w:t>It helps service departments respond promptly to service calls, provide support, track interactions and much more</w:t>
        <w:br/>
        <w:t>Reporting</w:t>
        <w:br/>
        <w:t>Offers extensive integrated reporting tools to create up-to-the-minute reports with ease in a variety of formats.</w:t>
        <w:br/>
        <w:t>Manufacturing</w:t>
        <w:br/>
        <w:t>A simple yet powerful planning system to help you have 360-degree view of your manufacturing unit.</w:t>
        <w:br/>
        <w:t># World’s #1 ERP</w:t>
        <w:br/>
        <w:t>Tens of thousands of small and medium enterprises across the globe manage their businesses worth billions of dollars on SAP Business One. So trust us, you’re in good hands!</w:t>
        <w:br/>
        <w:t>[Request Demo](contact-us.php) [Let's Talk](skype:mnakum?chat)</w:t>
        <w:br/>
        <w:t xml:space="preserve">  * **Financial Management**</w:t>
        <w:br/>
        <w:t xml:space="preserve">  * **Production Planning**</w:t>
        <w:br/>
        <w:br/>
        <w:br/>
        <w:t xml:space="preserve">  * **Business Intelligence**</w:t>
        <w:br/>
        <w:t xml:space="preserve">  * **Oil and Gas Industry**</w:t>
        <w:br/>
        <w:t xml:space="preserve">  * **Food &amp; Beverages **</w:t>
        <w:br/>
        <w:br/>
        <w:br/>
        <w:t xml:space="preserve">  * **Sales and Customer Management**</w:t>
        <w:br/>
        <w:t xml:space="preserve">  * **Purchase and Inventory control**</w:t>
        <w:br/>
        <w:br/>
        <w:br/>
        <w:t xml:space="preserve">  * **Analytics and Reporting**</w:t>
        <w:br/>
        <w:t xml:space="preserve">  * **Ecommerce Industry**</w:t>
        <w:br/>
        <w:t xml:space="preserve">  * **Life Science**</w:t>
        <w:br/>
        <w:br/>
        <w:br/>
        <w:t># Adaptability in Industries</w:t>
        <w:br/>
        <w:t>With 20+ years of experience we have covered major industry verticals globally. We offer a wide array of industry-specific SAP Business One solutions carefully designed to integrate with industry requirements, your company’s processes and best practices.</w:t>
        <w:br/>
        <w:t xml:space="preserve"># Let Us Talk </w:t>
        <w:br/>
        <w:t>You can reach out to us with any of the below contacting options to discuss the project.</w:t>
        <w:br/>
        <w:t xml:space="preserve">  * __</w:t>
        <w:br/>
        <w:t>### Give us a call</w:t>
        <w:br/>
        <w:t>[</w:t>
        <w:br/>
        <w:t>+91 (265)233-6907</w:t>
        <w:br/>
        <w:t>](tel:+912652336907)</w:t>
        <w:br/>
        <w:t xml:space="preserve">  * __</w:t>
        <w:br/>
        <w:t>### Write to us</w:t>
        <w:br/>
        <w:t>[ info@webmyne.com](mailto:info@webmyne.com)</w:t>
        <w:br/>
        <w:t xml:space="preserve">  * __</w:t>
        <w:br/>
        <w:t>### Chat with us</w:t>
        <w:br/>
        <w:t>[Start Chat](skype:mnakum?chat)</w:t>
        <w:br/>
        <w:t xml:space="preserve">  * __</w:t>
        <w:br/>
        <w:t>### Get a Call Back</w:t>
        <w:br/>
        <w:t>[</w:t>
        <w:br/>
        <w:t>Leave your detail</w:t>
        <w:br/>
        <w:t>](contact-us.php)</w:t>
        <w:br/>
        <w:br/>
        <w:br/>
        <w:t>###### India OFFICE India Flag</w:t>
        <w:br/>
        <w:t xml:space="preserve">Webmyne Systems Pvt. Ltd.  </w:t>
        <w:br/>
        <w:t xml:space="preserve">702, Ivory Terrace  </w:t>
        <w:br/>
        <w:t xml:space="preserve">Opp. Circuit House  </w:t>
        <w:br/>
        <w:t xml:space="preserve">R.C. Dutt Road, Vadodara-07  </w:t>
        <w:br/>
        <w:t xml:space="preserve">Gujarat - India. </w:t>
        <w:br/>
        <w:t>__[creativebiz@webmyne.com](mailto:creativebiz@webmyne.com)</w:t>
        <w:br/>
        <w:t>###### Services</w:t>
        <w:br/>
        <w:t xml:space="preserve">  * [Company ](company.php)</w:t>
        <w:br/>
        <w:t xml:space="preserve">  * [Line of Business ](line-of-business.php)</w:t>
        <w:br/>
        <w:t xml:space="preserve">  * [Technologies ](technologies.php)</w:t>
        <w:br/>
        <w:t xml:space="preserve">  * [Hire US ](hire-dedicated-resource.php)</w:t>
        <w:br/>
        <w:t xml:space="preserve">  * [Our Expertise](our-expertise.php)</w:t>
        <w:br/>
        <w:t xml:space="preserve">  * [Our Work ](portfolio/)</w:t>
        <w:br/>
        <w:t xml:space="preserve">  * [Career ](career.php)</w:t>
        <w:br/>
        <w:t xml:space="preserve">  * [Privacy Policy](privacy-policy.php)</w:t>
        <w:br/>
        <w:t xml:space="preserve">  * [SAP Business One](sap-business.php)</w:t>
        <w:br/>
        <w:t xml:space="preserve">  * [Life @ Webmyne](life-at-webmyne.php)</w:t>
        <w:br/>
        <w:t xml:space="preserve">  * [Blog](https://blog.webmyne.com/)</w:t>
        <w:br/>
        <w:t xml:space="preserve">  * [CodeSprint Contest](contest)</w:t>
        <w:br/>
        <w:br/>
        <w:br/>
        <w:t xml:space="preserve">© Copyright Webmyne Systems   </w:t>
        <w:br/>
        <w:t>Pvt Ltd 2025.</w:t>
        <w:br/>
        <w:t>[](//www.facebook.com/WebmyneSystems) [](//twitter.com/webmynecom) [](//www.linkedin.com/company/webmyne/) [](//www.instagram.com/webmynesystems/) [](https://www.youtube.com/@Webmyneofficial)</w:t>
        <w:br/>
        <w:t>Job &amp; Internship: __[+91 9725452141](tel:+919725452141)</w:t>
        <w:br/>
        <w:t>Resource Hiring: __[+91 9725452141](tel:+919725452141)</w:t>
        <w:br/>
        <w:t>Bussiness Inquiry: __[+91 9898490360](tel:+919898490360)</w:t>
        <w:br/>
        <w:t>* * *</w:t>
        <w:br/>
        <w:t>[SAP Business One Logo](sap-business.php) Microsoft Gold Partner Logo [ ISo Certification Logo ](iso-certification.php) [ CMMI level 5 ](cmmi-level5-certification.php) Google Partner Logo</w:t>
        <w:br/>
        <w:t>__</w:t>
        <w:br/>
      </w:r>
    </w:p>
    <w:p>
      <w:r>
        <w:br w:type="page"/>
      </w:r>
    </w:p>
    <w:p>
      <w:pPr>
        <w:pStyle w:val="Heading1"/>
      </w:pPr>
      <w:r>
        <w:t>CMMI - DEV V.2.0 Maturity Level 5 Certified Company - Webmyne</w:t>
      </w:r>
    </w:p>
    <w:p>
      <w:r>
        <w:t>URL: https://webmyne.com/cmmi-level5-certification.php</w:t>
      </w:r>
    </w:p>
    <w:p>
      <w:r>
        <w:t>Description: Webmyne has been appraised at Level 5 of the CMMI Institute's Capability Maturity Model Integration (CMMI) - DEV V.2.0 Software Development, Mobile Application Development,</w:t>
        <w:br/>
        <w:t xml:space="preserve">Internet of Things (IoT), Digital Marketing, Web &amp; E-commerce Development, UI/UX Design, Quality Assurance, Web Hosting Service, Customized ERP Solution, SAP ABAP Implementation. </w:t>
      </w:r>
    </w:p>
    <w:p>
      <w:r>
        <w:t>[Webmyne Company Logo](https://www.webmyne.com/)</w:t>
        <w:br/>
        <w:t>Toggle navigation</w:t>
        <w:br/>
        <w:t xml:space="preserve">  * [Company](company.php)</w:t>
        <w:br/>
        <w:t xml:space="preserve">  * [Line of Business ](line-of-business.php)</w:t>
        <w:br/>
        <w:t xml:space="preserve">  * [Technologies ](technologies.php)</w:t>
        <w:br/>
        <w:t xml:space="preserve">  * [Hire US ](hire-dedicated-resource.php)</w:t>
        <w:br/>
        <w:t xml:space="preserve">  * [Our Expertise](our-expertise.php)</w:t>
        <w:br/>
        <w:t xml:space="preserve">  * [Showcase](showcase.php)</w:t>
        <w:br/>
        <w:t xml:space="preserve">  * [Blog](https://blog.webmyne.com/)</w:t>
        <w:br/>
        <w:t xml:space="preserve">  * [Career ](career.php)</w:t>
        <w:br/>
        <w:t xml:space="preserve">  * [Contact Us ](contact-us.php)</w:t>
        <w:br/>
        <w:br/>
        <w:br/>
        <w:t>CMMI - DEV V.2.0, Maturity Level 5 Certified</w:t>
        <w:br/>
        <w:t># Webmyne is Appraised by CMMI - DEV V.2.0, Maturity Level 5</w:t>
        <w:br/>
        <w:t>Cmmi - Dev V.2.0,maturity Level 5 Certified Company</w:t>
        <w:br/>
        <w:t>###### India OFFICE India Flag</w:t>
        <w:br/>
        <w:t xml:space="preserve">Webmyne Systems Pvt. Ltd.  </w:t>
        <w:br/>
        <w:t xml:space="preserve">702, Ivory Terrace  </w:t>
        <w:br/>
        <w:t xml:space="preserve">Opp. Circuit House  </w:t>
        <w:br/>
        <w:t xml:space="preserve">R.C. Dutt Road, Vadodara-07  </w:t>
        <w:br/>
        <w:t xml:space="preserve">Gujarat - India. </w:t>
        <w:br/>
        <w:t>__[creativebiz@webmyne.com](mailto:creativebiz@webmyne.com)</w:t>
        <w:br/>
        <w:t>###### Services</w:t>
        <w:br/>
        <w:t xml:space="preserve">  * [Company ](company.php)</w:t>
        <w:br/>
        <w:t xml:space="preserve">  * [Line of Business ](line-of-business.php)</w:t>
        <w:br/>
        <w:t xml:space="preserve">  * [Technologies ](technologies.php)</w:t>
        <w:br/>
        <w:t xml:space="preserve">  * [Hire US ](hire-dedicated-resource.php)</w:t>
        <w:br/>
        <w:t xml:space="preserve">  * [Our Expertise](our-expertise.php)</w:t>
        <w:br/>
        <w:t xml:space="preserve">  * [Our Work ](portfolio/)</w:t>
        <w:br/>
        <w:t xml:space="preserve">  * [Career ](career.php)</w:t>
        <w:br/>
        <w:t xml:space="preserve">  * [Privacy Policy](privacy-policy.php)</w:t>
        <w:br/>
        <w:t xml:space="preserve">  * [SAP Business One](sap-business.php)</w:t>
        <w:br/>
        <w:t xml:space="preserve">  * [Life @ Webmyne](life-at-webmyne.php)</w:t>
        <w:br/>
        <w:t xml:space="preserve">  * [Blog](https://blog.webmyne.com/)</w:t>
        <w:br/>
        <w:t xml:space="preserve">  * [CodeSprint Contest](contest)</w:t>
        <w:br/>
        <w:br/>
        <w:br/>
        <w:t xml:space="preserve">© Copyright Webmyne Systems   </w:t>
        <w:br/>
        <w:t>Pvt Ltd 2025.</w:t>
        <w:br/>
        <w:t>[](//www.facebook.com/WebmyneSystems) [](//twitter.com/webmynecom) [](//www.linkedin.com/company/webmyne/) [](//www.instagram.com/webmynesystems/) [](https://www.youtube.com/@Webmyneofficial)</w:t>
        <w:br/>
        <w:t>Job &amp; Internship: __[+91 9725452141](tel:+919725452141)</w:t>
        <w:br/>
        <w:t>Resource Hiring: __[+91 9725452141](tel:+919725452141)</w:t>
        <w:br/>
        <w:t>Bussiness Inquiry: __[+91 9898490360](tel:+919898490360)</w:t>
        <w:br/>
        <w:t>* * *</w:t>
        <w:br/>
        <w:t>[SAP Business One Logo](sap-business.php) Microsoft Gold Partner Logo [ ISo Certification Logo ](iso-certification.php) [ CMMI level 5 ](cmmi-level5-certification.php) Google Partner Logo</w:t>
        <w:br/>
        <w:t>__</w:t>
        <w:br/>
      </w:r>
    </w:p>
    <w:p>
      <w:r>
        <w:br w:type="page"/>
      </w:r>
    </w:p>
    <w:p>
      <w:pPr>
        <w:pStyle w:val="Heading1"/>
      </w:pPr>
      <w:r>
        <w:t>Contact Us - Webmyne System Pvt. Ltd. - Webmyne.com</w:t>
      </w:r>
    </w:p>
    <w:p>
      <w:r>
        <w:t>URL: https://webmyne.com/contact-us.php</w:t>
      </w:r>
    </w:p>
    <w:p>
      <w:r>
        <w:t>Description: Contact Us via phone, email, or our online chat option or you can fill out the form below and we will be in touch with you shortly.</w:t>
      </w:r>
    </w:p>
    <w:p>
      <w:r>
        <w:t>[Webmyne Company Logo](https://www.webmyne.com/)</w:t>
        <w:br/>
        <w:t>Toggle navigation</w:t>
        <w:br/>
        <w:t xml:space="preserve">  * [Company](company.php)</w:t>
        <w:br/>
        <w:t xml:space="preserve">  * [Line of Business ](line-of-business.php)</w:t>
        <w:br/>
        <w:t xml:space="preserve">  * [Technologies ](technologies.php)</w:t>
        <w:br/>
        <w:t xml:space="preserve">  * [Hire US ](hire-dedicated-resource.php)</w:t>
        <w:br/>
        <w:t xml:space="preserve">  * [Our Expertise](our-expertise.php)</w:t>
        <w:br/>
        <w:t xml:space="preserve">  * [Showcase](showcase.php)</w:t>
        <w:br/>
        <w:t xml:space="preserve">  * [Blog](https://blog.webmyne.com/)</w:t>
        <w:br/>
        <w:t xml:space="preserve">  * [Career ](career.php)</w:t>
        <w:br/>
        <w:t xml:space="preserve">  * [Contact Us ](contact-us.php)</w:t>
        <w:br/>
        <w:br/>
        <w:br/>
        <w:t>Contact Us</w:t>
        <w:br/>
        <w:t># GET IN TOUCH WITH US</w:t>
        <w:br/>
        <w:t>###### Enter Your Full Name</w:t>
        <w:br/>
        <w:t>*</w:t>
        <w:br/>
        <w:t>###### Enter Your Email</w:t>
        <w:br/>
        <w:t>*</w:t>
        <w:br/>
        <w:t>Select Your Country Code* Select Code USA (+1) UK (+44) Canada (+1) Australia (+61) Algeria (+213) Andorra (+376) Angola (+244) Anguilla (+1264) Antigua &amp; Barbuda (+1268) Argentina (+54) Armenia (+374) Aruba (+297) Austria (+43) Azerbaijan (+994) Bahamas (+1242) Bahrain (+973) Bangladesh (+880) Barbados (+1246) Belarus (+375) Belgium (+32) Belize (+501) Benin (+229) Bermuda (+1441) Bhutan (+975) Bolivia (+591) Bosnia Herzegovina (+387) Botswana (+267) Brazil (+55) Brunei (+673) Bulgaria (+359) Burkina Faso (+226) Burundi (+257) Cambodia (+855) Cameroon (+237) Cape Verde Islands (+238) Cayman Islands (+1345) Central African Republic (+236) Chile (+56) China (+86) Colombia (+57) Comoros (+269) Congo (+242) Cook Islands (+682) Costa Rica (+506) Croatia (+385) Cuba (+53) Cyprus North (+90392) Cyprus South (+357) Czech Republic (+42) Denmark (+45) Djibouti (+253) Dominica (+1809) Dominican Republic (+1809) Ecuador (+593) Egypt (+20) El Salvador (+503) Equatorial Guinea (+240) Eritrea (+291) Estonia (+372) Ethiopia (+251) Falkland Islands (+500) Faroe Islands (+298) Fiji (+679) Finland (+358) France (+33) French Guiana (+594) French Polynesia (+689) Gabon (+241) Gambia (+220) Georgia (+7880) Germany (+49) Ghana (+233) Gibraltar (+350) Greece (+30) Greenland (+299) Grenada (+1473) Guadeloupe (+590) Guam (+671) Guatemala (+502) Guinea (+224) Guinea - Bissau (+245) Guyana (+592) Haiti (+509) Honduras (+504) Hong Kong (+852) Hungary (+36) Iceland (+354) India (+91) Indonesia (+62) Iran (+98) Iraq (+964) Ireland (+353) Israel (+972) Italy (+39) Jamaica (+1876) Japan (+81) Jordan (+962) Kazakhstan (+7) Kenya (+254) Kiribati (+686) Korea North (+850) Korea South (+82) Kuwait (+965) Kyrgyzstan (+996) Laos (+856) Latvia (+371) Lebanon (+961) Lesotho (+266) Liberia (+231) Libya (+218) Liechtenstein (+417) Lithuania (+370) Luxembourg (+352) Macao (+853) Macedonia (+389) Madagascar (+261) Malawi (+265) Malaysia (+60) Maldives (+960) Mali (+223) Malta (+356) Marshall Islands (+692) Martinique (+596) Mauritania (+222) Mayotte (+269) Mexico (+52) Micronesia (+691) Moldova (+373) Monaco (+377) Mongolia (+976) Montserrat (+1664) Morocco (+212) Mozambique (+258) Myanmar (+95) Namibia (+264) Nauru (+674) Nepal (+977) Netherlands (+31) New Caledonia (+687) New Zealand (+64) Nicaragua (+505) Niger (+227) Nigeria (+234) Niue (+683) Norfolk Islands (+672) Northern Marianas (+670) Norway (+47) Oman (+968) Palau (+680) Panama (+507) Papua New Guinea (+675) Paraguay (+595) Peru (+51) Philippines (+63) Poland (+48) Portugal (+351) Puerto Rico (+1787) Qatar (+974) Reunion (+262) Romania (+40) Russia (+7) Rwanda (+250) San Marino (+378) Sao Tome &amp; Principe (+239) Saudi Arabia (+966) Senegal (+221) Serbia (+381) Seychelles (+248) Sierra Leone (+232) Singapore (+65) Slovak Republic (+421) Slovenia (+386) Solomon Islands (+677) Somalia (+252) South Africa (+27) Spain (+34) Sri Lanka (+94) St. Helena (+290) St. Kitts (+1869) St. Lucia (+1758) Sudan (+249) Suriname (+597) Swaziland (+268) Sweden (+46) Switzerland (+41) Syria (+963) Taiwan (+886) Tajikstan (+7) Thailand (+66) Togo (+228) Tonga (+676) Trinidad &amp; Tobago (+1868) Tunisia (+216) Turkey (+90) Turkmenistan (+7) Turkmenistan (+993) Turks &amp; Caicos Islands (+1649) Tuvalu (+688) Uganda (+256) Ukraine (+380) United Arab Emirates (+971) Uruguay (+598) Uzbekistan (+7) Vanuatu (+678) Vatican City (+379) Venezuela (+58) Vietnam (+84) Virgin Islands - British (+1284) Virgin Islands - US (+1340) Wallis &amp; Futuna (+681) Yemen (North)(+969) Yemen (South)(+967) Zambia (+260) Zimbabwe (+263)</w:t>
        <w:br/>
        <w:t>###### Enter Contact Number</w:t>
        <w:br/>
        <w:t>*</w:t>
        <w:br/>
        <w:t>###### Select Your Area of Interest*</w:t>
        <w:br/>
        <w:t>Are You Interested In? .NET Development PHP Development Internet Marketing(SEO) Mobile App. Development Web Designing Our Products Project Training JOBS Others</w:t>
        <w:br/>
        <w:t>###### Let Us Know About Your Requirement</w:t>
        <w:br/>
        <w:t>*</w:t>
        <w:br/>
        <w:t>###### Are You a Human?</w:t>
        <w:br/>
        <w:t>*</w:t>
        <w:br/>
        <w:t>captcha security code image</w:t>
        <w:br/>
        <w:t>Contact Us</w:t>
        <w:br/>
        <w:t>## address</w:t>
        <w:br/>
        <w:t>### US Office:</w:t>
        <w:br/>
        <w:t xml:space="preserve">Webmyne Systems Inc  </w:t>
        <w:br/>
        <w:t xml:space="preserve">2035 N Mason Road   </w:t>
        <w:br/>
        <w:t xml:space="preserve">Suite 504  </w:t>
        <w:br/>
        <w:t xml:space="preserve">Katy, TX 77449  </w:t>
        <w:br/>
        <w:br/>
        <w:t>### Canada Office:</w:t>
        <w:br/>
        <w:t xml:space="preserve">Webmyne Systems Inc  </w:t>
        <w:br/>
        <w:t xml:space="preserve">Orbitor Drive Unit,  </w:t>
        <w:br/>
        <w:t xml:space="preserve">11 Mississauga, ON,  </w:t>
        <w:br/>
        <w:t xml:space="preserve">L4W 4Y8 Canada.  </w:t>
        <w:br/>
        <w:t>__[+1 (905)625-0044](tel:+1905625004)</w:t>
        <w:br/>
        <w:t>### India Office:</w:t>
        <w:br/>
        <w:t xml:space="preserve">Webmyne Systems Pvt. Ltd.  </w:t>
        <w:br/>
        <w:t xml:space="preserve">702, Ivory Terrace  </w:t>
        <w:br/>
        <w:t xml:space="preserve">Opp. Circuit House  </w:t>
        <w:br/>
        <w:t xml:space="preserve">R.C. Dutt Road, Vadodara-07  </w:t>
        <w:br/>
        <w:t xml:space="preserve">Gujarat - India.  </w:t>
        <w:br/>
        <w:t>__[+91 (265)233-6907](tel:+912652336907) [info@webmyne.com](mailto:info@webmyne.com)</w:t>
        <w:br/>
        <w:t>###### India OFFICE India Flag</w:t>
        <w:br/>
        <w:t xml:space="preserve">Webmyne Systems Pvt. Ltd.  </w:t>
        <w:br/>
        <w:t xml:space="preserve">702, Ivory Terrace  </w:t>
        <w:br/>
        <w:t xml:space="preserve">Opp. Circuit House  </w:t>
        <w:br/>
        <w:t xml:space="preserve">R.C. Dutt Road, Vadodara-07  </w:t>
        <w:br/>
        <w:t xml:space="preserve">Gujarat - India. </w:t>
        <w:br/>
        <w:t>__[creativebiz@webmyne.com](mailto:creativebiz@webmyne.com)</w:t>
        <w:br/>
        <w:t>###### Services</w:t>
        <w:br/>
        <w:t xml:space="preserve">  * [Company ](company.php)</w:t>
        <w:br/>
        <w:t xml:space="preserve">  * [Line of Business ](line-of-business.php)</w:t>
        <w:br/>
        <w:t xml:space="preserve">  * [Technologies ](technologies.php)</w:t>
        <w:br/>
        <w:t xml:space="preserve">  * [Hire US ](hire-dedicated-resource.php)</w:t>
        <w:br/>
        <w:t xml:space="preserve">  * [Our Expertise](our-expertise.php)</w:t>
        <w:br/>
        <w:t xml:space="preserve">  * [Our Work ](portfolio/)</w:t>
        <w:br/>
        <w:t xml:space="preserve">  * [Career ](career.php)</w:t>
        <w:br/>
        <w:t xml:space="preserve">  * [Privacy Policy](privacy-policy.php)</w:t>
        <w:br/>
        <w:t xml:space="preserve">  * [SAP Business One](sap-business.php)</w:t>
        <w:br/>
        <w:t xml:space="preserve">  * [Life @ Webmyne](life-at-webmyne.php)</w:t>
        <w:br/>
        <w:t xml:space="preserve">  * [Blog](https://blog.webmyne.com/)</w:t>
        <w:br/>
        <w:t xml:space="preserve">  * [CodeSprint Contest](contest)</w:t>
        <w:br/>
        <w:br/>
        <w:br/>
        <w:t xml:space="preserve">© Copyright Webmyne Systems   </w:t>
        <w:br/>
        <w:t>Pvt Ltd 2025.</w:t>
        <w:br/>
        <w:t>[](//www.facebook.com/WebmyneSystems) [](//twitter.com/webmynecom) [](//www.linkedin.com/company/webmyne/) [](//www.instagram.com/webmynesystems/) [](https://www.youtube.com/@Webmyneofficial)</w:t>
        <w:br/>
        <w:t>Job &amp; Internship: __[+91 9725452141](tel:+919725452141)</w:t>
        <w:br/>
        <w:t>Resource Hiring: __[+91 9725452141](tel:+919725452141)</w:t>
        <w:br/>
        <w:t>Bussiness Inquiry: __[+91 9898490360](tel:+919898490360)</w:t>
        <w:br/>
        <w:t>* * *</w:t>
        <w:br/>
        <w:t>[SAP Business One Logo](sap-business.php) Microsoft Gold Partner Logo [ ISo Certification Logo ](iso-certification.php) [ CMMI level 5 ](cmmi-level5-certification.php) Google Partner Logo</w:t>
        <w:br/>
        <w:t>__</w:t>
        <w:br/>
      </w:r>
    </w:p>
    <w:p>
      <w:r>
        <w:br w:type="page"/>
      </w:r>
    </w:p>
    <w:p>
      <w:pPr>
        <w:pStyle w:val="Heading1"/>
      </w:pPr>
      <w:r>
        <w:t>Life at Webmyne | Fun @ Work</w:t>
      </w:r>
    </w:p>
    <w:p>
      <w:r>
        <w:t>URL: https://webmyne.com/life-at-webmyne.php</w:t>
      </w:r>
    </w:p>
    <w:p>
      <w:r>
        <w:t>Description: Fun activities organized by Webmyne for their employees.</w:t>
      </w:r>
    </w:p>
    <w:p/>
    <w:p>
      <w:r>
        <w:br w:type="page"/>
      </w:r>
    </w:p>
    <w:p>
      <w:pPr>
        <w:pStyle w:val="Heading1"/>
      </w:pPr>
      <w:r>
        <w:t>Privacy Policy | Webmyne Systems</w:t>
      </w:r>
    </w:p>
    <w:p>
      <w:r>
        <w:t>URL: https://webmyne.com/privacy-policy.php</w:t>
      </w:r>
    </w:p>
    <w:p>
      <w:r>
        <w:t>Description: Webmyne is a best lead generation company offering best qualified lead generation services, solutions and campaign for your websites.</w:t>
      </w:r>
    </w:p>
    <w:p>
      <w:r>
        <w:t>[Webmyne Company Logo](https://www.webmyne.com/)</w:t>
        <w:br/>
        <w:t>Toggle navigation</w:t>
        <w:br/>
        <w:t xml:space="preserve">  * [Company](company.php)</w:t>
        <w:br/>
        <w:t xml:space="preserve">  * [Line of Business ](line-of-business.php)</w:t>
        <w:br/>
        <w:t xml:space="preserve">  * [Technologies ](technologies.php)</w:t>
        <w:br/>
        <w:t xml:space="preserve">  * [Hire US ](hire-dedicated-resource.php)</w:t>
        <w:br/>
        <w:t xml:space="preserve">  * [Our Expertise](our-expertise.php)</w:t>
        <w:br/>
        <w:t xml:space="preserve">  * [Showcase](showcase.php)</w:t>
        <w:br/>
        <w:t xml:space="preserve">  * [Blog](https://blog.webmyne.com/)</w:t>
        <w:br/>
        <w:t xml:space="preserve">  * [Career ](career.php)</w:t>
        <w:br/>
        <w:t xml:space="preserve">  * [Contact Us ](contact-us.php)</w:t>
        <w:br/>
        <w:br/>
        <w:br/>
        <w:t># Privacy Policy</w:t>
        <w:br/>
        <w:t>### Our Privacy Policy :</w:t>
        <w:br/>
        <w:t>Your privacy is important to Webmyne and we are committed to protecting the privacy of parents and kids. Please take a moment to familiarize yourself with our privacy practices.</w:t>
        <w:br/>
        <w:t>Webmyne uses and makes all attempts to protect all information when you use our apps &amp; services.</w:t>
        <w:br/>
        <w:t>If you do not agree to this Privacy Policy, please do not use the service. We reserve the right to make changes to this Privacy Policy. If we make a material change to this Privacy Policy, we will notify you by posting the change in this Privacy Policy. Please check back from time to time to ensure that you are aware of these changes. Your continued use of the Service will signify your acceptance of these changes.</w:t>
        <w:br/>
        <w:t xml:space="preserve">  </w:t>
        <w:br/>
        <w:br/>
        <w:t>### Personal Data Collected</w:t>
        <w:br/>
        <w:t>We use technologies like cookies on our website (small files stored by your browser or operating system), web beacons, or unique device identifiers to anonymously identify your computer or device. Our systems also logs information like your browser, operating system, IP address and anonymous usage data so we can deliver a better experience. We do not sell, trade, or rent Users personal identification information to others.</w:t>
        <w:br/>
        <w:t xml:space="preserve">  </w:t>
        <w:br/>
        <w:br/>
        <w:t>### Data security</w:t>
        <w:br/>
        <w:t xml:space="preserve">Webmyne uses reasonable physical, managerial, and technical safeguards to preserve the integrity and security of Users’ personal information.  </w:t>
        <w:br/>
        <w:t xml:space="preserve">We take commercially reasonable efforts to maintain security protections in accordance with industry practices to protect data we collect from loss, alteration, destruction, misuse and unauthorized access or disclosure. </w:t>
        <w:br/>
        <w:t xml:space="preserve">  </w:t>
        <w:br/>
        <w:br/>
        <w:t>### Non-personal Data</w:t>
        <w:br/>
        <w:t>For purposes of this Privacy Policy, "non-personal data" means information that does not directly identify you. Additionally, non-personal data means "aggregate" and "de-personalized" information, which is data Webmyne collects about the use of Webmyne users, from which any personally identifiable data has been removed.</w:t>
        <w:br/>
        <w:t xml:space="preserve">  </w:t>
        <w:br/>
        <w:br/>
        <w:t>### App Store and Data Collection</w:t>
        <w:br/>
        <w:t>We make the toddler focused games available via app stores such as Apple’s App Store, Google Play, Amazon AppStore, and Windows Store’s. While using the game, the App Store may use cookies, unique device identifier codes, software and hardware information, browser information, time zone and usage information or other technology to collect and process the information about you, and we may have access to it. We have no control over an App Store’s collection or use of information and cannot change what information the App Store makes available to us.</w:t>
        <w:br/>
        <w:t>If you do not want to be subject to these technologies, do not use or access our Services.</w:t>
        <w:br/>
        <w:t xml:space="preserve">  </w:t>
        <w:br/>
        <w:br/>
        <w:t>### Children’s privacy</w:t>
        <w:br/>
        <w:t>Webmyne does not knowingly collect personal information from children under 13 years old or from websites or online services directed to children under 13 years old. Users should not create kids accounts unless they are legally old enough to form a binding contract and in any case are 13 years of age or older.</w:t>
        <w:br/>
        <w:t xml:space="preserve">  </w:t>
        <w:br/>
        <w:br/>
        <w:t>### Information Disclosure &amp; Security</w:t>
        <w:br/>
        <w:t>In the following circumstances, we may disclose your personal information according to your wish or regulations by law:</w:t>
        <w:br/>
        <w:t xml:space="preserve">  * 1\. Your prior permission.</w:t>
        <w:br/>
        <w:t xml:space="preserve">  * 2\. By the applicable law within or outside your country of residence, legal process, litigation requests.</w:t>
        <w:br/>
        <w:t xml:space="preserve">  * 3\. By requests from public and governmental authorities.</w:t>
        <w:br/>
        <w:t xml:space="preserve">  * 4\. To protect our legal rights and interests. We take reasonable steps to secure your information against unauthorized access or disclosure. We encrypt transmission of data on pages where you provide payment information. However, no security or encryption method can be guaranteed to protect information from hackers or human error.</w:t>
        <w:br/>
        <w:br/>
        <w:t xml:space="preserve">  </w:t>
        <w:br/>
        <w:br/>
        <w:t>### Applicable laws</w:t>
        <w:br/>
        <w:t>Any relevant terms and conditions, policies and notices is governed by and construed in accordance with the laws of Vadodara Jurisdiction without giving effect to any principles of conflict of law. You hereby consent to the exclusive jurisdiction of the Court of Vadodara in respect of any legal disputes arising in connection with the website, or any relevant terms and conditions, policies and notices or any matter related to or in connection therewith Webmyne</w:t>
        <w:br/>
        <w:t xml:space="preserve">  </w:t>
        <w:br/>
        <w:br/>
        <w:t>### Contacting Us</w:t>
        <w:br/>
        <w:t>If you have any questions regarding the Privacy Policy, please contact us at the following email address [ info@webmyne.com](mailto:info@webmyne.com)</w:t>
        <w:br/>
        <w:t>###### India OFFICE India Flag</w:t>
        <w:br/>
        <w:t xml:space="preserve">Webmyne Systems Pvt. Ltd.  </w:t>
        <w:br/>
        <w:t xml:space="preserve">702, Ivory Terrace  </w:t>
        <w:br/>
        <w:t xml:space="preserve">Opp. Circuit House  </w:t>
        <w:br/>
        <w:t xml:space="preserve">R.C. Dutt Road, Vadodara-07  </w:t>
        <w:br/>
        <w:t xml:space="preserve">Gujarat - India. </w:t>
        <w:br/>
        <w:t>__[creativebiz@webmyne.com](mailto:creativebiz@webmyne.com)</w:t>
        <w:br/>
        <w:t>###### Services</w:t>
        <w:br/>
        <w:t xml:space="preserve">  * [Company ](company.php)</w:t>
        <w:br/>
        <w:t xml:space="preserve">  * [Line of Business ](line-of-business.php)</w:t>
        <w:br/>
        <w:t xml:space="preserve">  * [Technologies ](technologies.php)</w:t>
        <w:br/>
        <w:t xml:space="preserve">  * [Hire US ](hire-dedicated-resource.php)</w:t>
        <w:br/>
        <w:t xml:space="preserve">  * [Our Expertise](our-expertise.php)</w:t>
        <w:br/>
        <w:t xml:space="preserve">  * [Our Work ](portfolio/)</w:t>
        <w:br/>
        <w:t xml:space="preserve">  * [Career ](career.php)</w:t>
        <w:br/>
        <w:t xml:space="preserve">  * [Privacy Policy](privacy-policy.php)</w:t>
        <w:br/>
        <w:t xml:space="preserve">  * [SAP Business One](sap-business.php)</w:t>
        <w:br/>
        <w:t xml:space="preserve">  * [Life @ Webmyne](life-at-webmyne.php)</w:t>
        <w:br/>
        <w:t xml:space="preserve">  * [Blog](https://blog.webmyne.com/)</w:t>
        <w:br/>
        <w:t xml:space="preserve">  * [CodeSprint Contest](contest)</w:t>
        <w:br/>
        <w:br/>
        <w:br/>
        <w:t xml:space="preserve">© Copyright Webmyne Systems   </w:t>
        <w:br/>
        <w:t>Pvt Ltd 2025.</w:t>
        <w:br/>
        <w:t>[](//www.facebook.com/WebmyneSystems) [](//twitter.com/webmynecom) [](//www.linkedin.com/company/webmyne/) [](//www.instagram.com/webmynesystems/) [](https://www.youtube.com/@Webmyneofficial)</w:t>
        <w:br/>
        <w:t>Job &amp; Internship: __[+91 9725452141](tel:+919725452141)</w:t>
        <w:br/>
        <w:t>Resource Hiring: __[+91 9725452141](tel:+919725452141)</w:t>
        <w:br/>
        <w:t>Bussiness Inquiry: __[+91 9898490360](tel:+919898490360)</w:t>
        <w:br/>
        <w:t>* * *</w:t>
        <w:br/>
        <w:t>[SAP Business One Logo](sap-business.php) Microsoft Gold Partner Logo [ ISo Certification Logo ](iso-certification.php) [ CMMI level 5 ](cmmi-level5-certification.php) Google Partner Logo</w:t>
        <w:br/>
        <w:t>__</w:t>
        <w:br/>
      </w:r>
    </w:p>
    <w:p>
      <w:r>
        <w:br w:type="page"/>
      </w:r>
    </w:p>
    <w:p>
      <w:pPr>
        <w:pStyle w:val="Heading1"/>
      </w:pPr>
      <w:r>
        <w:t>Webmyne Careers &amp; Job Opportunities - Webmyne Systems Pvt. Ltd</w:t>
      </w:r>
    </w:p>
    <w:p>
      <w:r>
        <w:t>URL: https://webmyne.com/career.php</w:t>
      </w:r>
    </w:p>
    <w:p>
      <w:r>
        <w:t>Description: Webmyne looking for great talents for various posts and we offer an unparalleled work environment and encourage creative thinking.</w:t>
      </w:r>
    </w:p>
    <w:p>
      <w:r>
        <w:t>[Webmyne Company Logo](https://www.webmyne.com/)</w:t>
        <w:br/>
        <w:t>Toggle navigation</w:t>
        <w:br/>
        <w:t xml:space="preserve">  * [Company](company.php)</w:t>
        <w:br/>
        <w:t xml:space="preserve">  * [Line of Business ](line-of-business.php)</w:t>
        <w:br/>
        <w:t xml:space="preserve">  * [Technologies ](technologies.php)</w:t>
        <w:br/>
        <w:t xml:space="preserve">  * [Hire US ](hire-dedicated-resource.php)</w:t>
        <w:br/>
        <w:t xml:space="preserve">  * [Our Expertise](our-expertise.php)</w:t>
        <w:br/>
        <w:t xml:space="preserve">  * [Showcase](showcase.php)</w:t>
        <w:br/>
        <w:t xml:space="preserve">  * [Blog](https://blog.webmyne.com/)</w:t>
        <w:br/>
        <w:t xml:space="preserve">  * [Career ](career.php)</w:t>
        <w:br/>
        <w:t xml:space="preserve">  * [Contact Us ](contact-us.php)</w:t>
        <w:br/>
        <w:br/>
        <w:br/>
        <w:t>Career With US</w:t>
        <w:br/>
        <w:t>## Job Opportunities at Webmyne</w:t>
        <w:br/>
        <w:t>We are pleased to announce various open positions in software development, internet marketing and other creative services in our Company.</w:t>
        <w:br/>
        <w:t>A career at Webmyne means learning and developing consistently, opportunity to apply your creative talent. We offer challenging assignments, professional and yet friendly working environment, performance v/s rewards driven opportunities and assure an excellent career growth.If you have following skills and experience and feel you are best fit, you can apply to the position you aspire.</w:t>
        <w:br/>
        <w:t>Interested candidates may apply with their recently updated CV in MS Word to [career@webmyne.com](mailto:career@webmyne.com)</w:t>
        <w:br/>
        <w:t>You can apply for intership here [Apply Here](internship.php)</w:t>
        <w:br/>
        <w:t>#  JOB DESCRIPTION</w:t>
        <w:br/>
        <w:t xml:space="preserve">####  Sr. Executive - Business Development </w:t>
        <w:br/>
        <w:t>**NO OF OPENINGS: 1**</w:t>
        <w:br/>
        <w:t>YEARS OF EXPERIENCE: 3+ years</w:t>
        <w:br/>
        <w:t>JOB DESCRIPTION:</w:t>
        <w:br/>
        <w:t>ROLES &amp; RESPONSIBILITIES:</w:t>
        <w:br/>
        <w:t xml:space="preserve">  * Capable of calling in USA, Canada, UK, Australia, Middle-East Region, and other EU countries.</w:t>
        <w:br/>
        <w:t xml:space="preserve">  * Calling and providing a software and services description to leads that company will provide to you.</w:t>
        <w:br/>
        <w:t xml:space="preserve">  * Manage leads, cold calling, and providing service description, follow-up.</w:t>
        <w:br/>
        <w:t xml:space="preserve">  * Calling to new clients for selling our services and dedicated resources.</w:t>
        <w:br/>
        <w:t xml:space="preserve">  * Cold call the Founder/CEO/MD of IT Companies having employees less than strength of 50 and if possible less than 20 too.</w:t>
        <w:br/>
        <w:t xml:space="preserve">  * Look for B2B opportunities and make a call and collect relevant to it.</w:t>
        <w:br/>
        <w:t xml:space="preserve">  * Once there would be positive response from any of inquires whether service or software based he will pass on the call to his supervisors.</w:t>
        <w:br/>
        <w:t xml:space="preserve">  * Collect data from LinkedIn, websites and other platforms relevant to our services and products and put them in a central CRM where we can approach them.</w:t>
        <w:br/>
        <w:t xml:space="preserve">  * Maintaining a database of the work being done.</w:t>
        <w:br/>
        <w:t xml:space="preserve">  * Communicate via outbound phone calls, as well as email.</w:t>
        <w:br/>
        <w:t xml:space="preserve">  * Capable of handling emails and its responses.</w:t>
        <w:br/>
        <w:t xml:space="preserve">  * Client relationship management and complaint management.</w:t>
        <w:br/>
        <w:t xml:space="preserve">  * Live chat support for products/services</w:t>
        <w:br/>
        <w:br/>
        <w:br/>
        <w:t>SKILLS SET &amp; QUALIFICATION:</w:t>
        <w:br/>
        <w:t xml:space="preserve">  * Need candidates having experience in selling services.</w:t>
        <w:br/>
        <w:t xml:space="preserve">  * Experience of minimum 2 yrs. or more is required.</w:t>
        <w:br/>
        <w:t xml:space="preserve">  * Experienced in data collecting, data mining and cold calling</w:t>
        <w:br/>
        <w:t xml:space="preserve">  * Passion for delighting customers.</w:t>
        <w:br/>
        <w:t xml:space="preserve">  * Excellent communication skills and emotional intelligence.</w:t>
        <w:br/>
        <w:t xml:space="preserve">  * Attention to detail.</w:t>
        <w:br/>
        <w:br/>
        <w:br/>
        <w:t>[Upload Your Resume](upload-resume.php)</w:t>
        <w:br/>
        <w:t xml:space="preserve">####  AI-ML Sr. Developer </w:t>
        <w:br/>
        <w:t>**NO OF OPENINGS: 1**</w:t>
        <w:br/>
        <w:t>YEARS OF EXPERIENCE: 3+ years</w:t>
        <w:br/>
        <w:t>JOB DESCRIPTION:</w:t>
        <w:br/>
        <w:t>We are seeking a skilled Python AIML Developer with expertise in Django to join our team. The ideal candidate will have experience developing AI/ML models, integrating them with web applications, and deploying scalable solutions. You will work closely with cross-functional teams to design, develop, and implement AI-driven applications.</w:t>
        <w:br/>
        <w:br/>
        <w:br/>
        <w:t>ROLES &amp; RESPONSIBILITIES:</w:t>
        <w:br/>
        <w:t xml:space="preserve">  * Develop, train, test, and optimize AI/ML models for real-world applications including classification, regression, and natural language processing (NLP).</w:t>
        <w:br/>
        <w:t xml:space="preserve">  * Integrate machine learning models into Django-based web applications.</w:t>
        <w:br/>
        <w:t xml:space="preserve">  * Work with TensorFlow, PyTorch, Scikit-learn, Hugging Face, ElasticSearch, Textract or similar libraries for AI/ML development.</w:t>
        <w:br/>
        <w:t xml:space="preserve">  * Design and implement APIs for model interaction using Django REST Framework (DRF).</w:t>
        <w:br/>
        <w:t xml:space="preserve">  * Optimize model performance and improve accuracy using feature engineering and hyperparameter tuning.</w:t>
        <w:br/>
        <w:t xml:space="preserve">  * Manage databases such as PostgreSQL, MySQL, or MongoDB to store AI-related data.</w:t>
        <w:br/>
        <w:t xml:space="preserve">  * Deploy machine learning models using Docker, Kubernetes, Azure, or cloud platforms (AWS, GCP, or Azure).</w:t>
        <w:br/>
        <w:t xml:space="preserve">  * Perform unit testing and debugging to ensure software reliability.</w:t>
        <w:br/>
        <w:t xml:space="preserve">  * Lead a team of engineers and provide technical leadership/mentorship.</w:t>
        <w:br/>
        <w:t xml:space="preserve">  * Collaborate with front-end developers, data engineers, and product managers to create seamless AI-driven applications.</w:t>
        <w:br/>
        <w:t xml:space="preserve">  * Stay updated with the latest AI/ML advancements and integrate them into projects.</w:t>
        <w:br/>
        <w:br/>
        <w:br/>
        <w:t>SKILLS SET &amp; QUALIFICATION:</w:t>
        <w:br/>
        <w:t xml:space="preserve">  * Proficient in one or more of the following AI/ML development libraries: TensorFlow, Pytorch, Scikit-Learn, Hugging Face, or ElasticSearch, Textract, and similar libraries. </w:t>
        <w:br/>
        <w:t xml:space="preserve">  * Understanding of Natural Language Processing (NLP), Computer Vision, Deep Learning, and Predictive Analysis. </w:t>
        <w:br/>
        <w:t xml:space="preserve">  * Hands-on work experience with SQL and NoSQL databases.</w:t>
        <w:br/>
        <w:t xml:space="preserve">  * Knowledge about Docker, Kubernetes, CI/CD pipeline logic, Azure, and cloud services. </w:t>
        <w:br/>
        <w:t xml:space="preserve">  * A minimum of 3 years of experience required in AI technologies.</w:t>
        <w:br/>
        <w:t xml:space="preserve">  * Great communication skills.</w:t>
        <w:br/>
        <w:br/>
        <w:br/>
        <w:t>[Upload Your Resume](upload-resume.php)</w:t>
        <w:br/>
        <w:t xml:space="preserve">####  SharePoint Developer </w:t>
        <w:br/>
        <w:t>**NO OF OPENINGS: 1**</w:t>
        <w:br/>
        <w:t>YEARS OF EXPERIENCE: 3+ years</w:t>
        <w:br/>
        <w:t>JOB DESCRIPTION:</w:t>
        <w:br/>
        <w:t>We are seeking a skilled SharePoint Developer to design, develop, and maintain SharePoint solutions tailored to organizational needs. The ideal candidate will have expertise in SharePoint Online, SharePoint Server, and Office 365 integrations, ensuring efficient collaboration and seamless workflows within the organization.</w:t>
        <w:br/>
        <w:br/>
        <w:br/>
        <w:t>ROLES &amp; RESPONSIBILITIES:</w:t>
        <w:br/>
        <w:t xml:space="preserve">  * Develop, train, test, and optimize AI/ML models for real-world applications including classification, regression, and natural language processing (NLP).</w:t>
        <w:br/>
        <w:t xml:space="preserve">  * Integrate machine learning models into Django-based web applications.</w:t>
        <w:br/>
        <w:t xml:space="preserve">  * Work with TensorFlow, PyTorch, Scikit-learn, Hugging Face, ElasticSearch, Textract or similar libraries for AI/ML development.</w:t>
        <w:br/>
        <w:t xml:space="preserve">  * Design and implement APIs for model interaction using Django REST Framework (DRF).</w:t>
        <w:br/>
        <w:t xml:space="preserve">  * Optimize model performance and improve accuracy using feature engineering and hyperparameter tuning.</w:t>
        <w:br/>
        <w:t xml:space="preserve">  * Manage databases such as PostgreSQL, MySQL, or MongoDB to store AI-related data.</w:t>
        <w:br/>
        <w:t xml:space="preserve">  * Deploy machine learning models using Docker, Kubernetes, Azure, or cloud platforms (AWS, GCP, or Azure).</w:t>
        <w:br/>
        <w:t xml:space="preserve">  * Perform unit testing and debugging to ensure software reliability.</w:t>
        <w:br/>
        <w:t xml:space="preserve">  * Lead a team of engineers and provide technical leadership/mentorship.</w:t>
        <w:br/>
        <w:t xml:space="preserve">  * Collaborate with front-end developers, data engineers, and product managers to create seamless AI-driven applications.</w:t>
        <w:br/>
        <w:t xml:space="preserve">  * Stay updated with the latest AI/ML advancements and integrate them into projects.</w:t>
        <w:br/>
        <w:t>**1\. Development and Customization:**</w:t>
        <w:br/>
        <w:t xml:space="preserve">  * Build custom SharePoint solutions, workflows, and web parts using client-side and server-side technologies.</w:t>
        <w:br/>
        <w:t xml:space="preserve">  * Develop and maintain SharePoint forms, lists, libraries, and other components.</w:t>
        <w:br/>
        <w:t xml:space="preserve">  * Customize SharePoint sites to enhance user experience and meet business requirements.</w:t>
        <w:br/>
        <w:t>**2\. Integration:**</w:t>
        <w:br/>
        <w:t xml:space="preserve">  * Integrate SharePoint with third-party applications and enterprise systems.</w:t>
        <w:br/>
        <w:t xml:space="preserve">  * Implement Office 365 services such as Power Automate, Power Apps, Outlook synchronization, and Teams.</w:t>
        <w:br/>
        <w:t>**3\. Support and Maintenance:**</w:t>
        <w:br/>
        <w:t xml:space="preserve">  * Troubleshoot and resolve SharePoint-related issues.</w:t>
        <w:br/>
        <w:t xml:space="preserve">  * Manage SharePoint permissions, user groups, and access control.</w:t>
        <w:br/>
        <w:t xml:space="preserve">  * Monitor and ensure optimal performance of SharePoint environments.</w:t>
        <w:br/>
        <w:t>**4\. Documentation and Training:**</w:t>
        <w:br/>
        <w:t xml:space="preserve">  * Prepare technical documentation and user manuals for SharePoint solutions.</w:t>
        <w:br/>
        <w:t xml:space="preserve">  * Train users on SharePoint functionalities and best practices.</w:t>
        <w:br/>
        <w:br/>
        <w:br/>
        <w:t>SKILLS SET &amp; QUALIFICATION:</w:t>
        <w:br/>
        <w:t xml:space="preserve">  * Proficient in one or more of the following AI/ML development libraries: TensorFlow, Pytorch, Scikit-Learn, Hugging Face, or ElasticSearch, Textract, and similar libraries. </w:t>
        <w:br/>
        <w:t xml:space="preserve">  * Understanding of Natural Language Processing (NLP), Computer Vision, Deep Learning, and Predictive Analysis. </w:t>
        <w:br/>
        <w:t xml:space="preserve">  * Hands-on work experience with SQL and NoSQL databases.</w:t>
        <w:br/>
        <w:t xml:space="preserve">  * Knowledge about Docker, Kubernetes, CI/CD pipeline logic, Azure, and cloud services. </w:t>
        <w:br/>
        <w:t xml:space="preserve">  * A minimum of 3 years of experience required in AI technologies.</w:t>
        <w:br/>
        <w:t xml:space="preserve">  * Great communication skills.</w:t>
        <w:br/>
        <w:t xml:space="preserve">  * Proficiency in SharePoint Online, SharePoint 2013/2016/2019, and Office 365.</w:t>
        <w:br/>
        <w:t xml:space="preserve">  * Experience with development tools like PowerShell, SPFx (SharePoint Framework), and REST API.</w:t>
        <w:br/>
        <w:t xml:space="preserve">  * Hands-on experience with HTML5, CSS, JavaScript, and jQuery for SharePoint customization.</w:t>
        <w:br/>
        <w:t xml:space="preserve">  * Knowledge of C#.NET or ASP.NET for server-side development.</w:t>
        <w:br/>
        <w:t xml:space="preserve">  * Familiarity with workflow tools like Power Automate, Nintex, and InfoPath.</w:t>
        <w:br/>
        <w:t xml:space="preserve">  * Understanding of SharePoint permissions, taxonomy, and metadata management.</w:t>
        <w:br/>
        <w:t xml:space="preserve">  * Excellent problem-solving skills and ability to work independently.</w:t>
        <w:br/>
        <w:t xml:space="preserve">  * Data Visualization : Power BI</w:t>
        <w:br/>
        <w:t xml:space="preserve">  * Experience in database management with SQL Server.</w:t>
        <w:br/>
        <w:t xml:space="preserve">  * Exposure to Azure services and cloud-hosted SharePoint solutions.</w:t>
        <w:br/>
        <w:t xml:space="preserve">  * Microsoft Certification in SharePoint or Office 365.</w:t>
        <w:br/>
        <w:t xml:space="preserve">  * Bachelor’s degree in Computer Science, Information Technology, or a related field.</w:t>
        <w:br/>
        <w:br/>
        <w:br/>
        <w:t>[Upload Your Resume](upload-resume.php)</w:t>
        <w:br/>
        <w:t xml:space="preserve">####  Business Development Trainee / Intern </w:t>
        <w:br/>
        <w:t>**NO OF OPENINGS: 1**</w:t>
        <w:br/>
        <w:t>YEARS OF EXPERIENCE: 0-1 Years</w:t>
        <w:br/>
        <w:t>ROLES &amp; RESPONSIBILITIES:</w:t>
        <w:br/>
        <w:t xml:space="preserve">  * Market research: Identifying the market trends the IT industry, such as emerging technologies and market needs.</w:t>
        <w:br/>
        <w:t xml:space="preserve">  * Lead generation: Assist in identifying potential leads and business opportunities through online research, social media, or lead databases</w:t>
        <w:br/>
        <w:t xml:space="preserve">  * Email Campaigns: Help manage or assist in running targeted email campaigns to engage leads</w:t>
        <w:br/>
        <w:t xml:space="preserve">  * Maintaining Data: Add potential client information, sales leads, and progress updates into systems.</w:t>
        <w:br/>
        <w:t xml:space="preserve">  * Social Media &amp; Networking: Engage with prospects and industry professionals on LinkedIn, or other platforms to build relationships</w:t>
        <w:br/>
        <w:br/>
        <w:br/>
        <w:t>SKILLS SET &amp; QUALIFICATION:</w:t>
        <w:br/>
        <w:t xml:space="preserve">  * Analytical Skills and Market Research proficiency</w:t>
        <w:br/>
        <w:t xml:space="preserve">  * Communication and Customer Service abilities</w:t>
        <w:br/>
        <w:t xml:space="preserve">  * Lead Generation expertise</w:t>
        <w:br/>
        <w:t xml:space="preserve">  * Strong interpersonal skills and teamwork</w:t>
        <w:br/>
        <w:t xml:space="preserve">  * Ability to thrive in a fast-paced environment</w:t>
        <w:br/>
        <w:t xml:space="preserve">  * Knowledge of the IT industry is a plus</w:t>
        <w:br/>
        <w:t xml:space="preserve">  * People having completed Bachelor's degree in Computers and Master's in Marketing will be preferred.</w:t>
        <w:br/>
        <w:br/>
        <w:br/>
        <w:t>[Upload Your Resume](upload-resume.php)</w:t>
        <w:br/>
        <w:t xml:space="preserve">####  Project Manager </w:t>
        <w:br/>
        <w:t>**NO OF OPENINGS: 1**</w:t>
        <w:br/>
        <w:t>YEARS OF EXPERIENCE: 3-4 Years</w:t>
        <w:br/>
        <w:t>JOB DESCRIPTION:</w:t>
        <w:br/>
        <w:t>Project Manager manages all the key clients, his responsibilities include the coordination and completion of projects on time within budget and within scope. Oversee all the aspects of projects development, set deadlines, assign responsibilities and monitor and summarize progress of project and submit status report to the upper management. Project manager is responsible for ensuring each department plan functions properly and syncs well with the others to complete project on time, and to track each task and visualize the project as a whole to ensure it comes together properly. He should directly work with CEO, CRO and Jt. CTOs as per the defined structure to ensure deliverables fall within the defied/agreed/applicable scope and budget.</w:t>
        <w:br/>
        <w:br/>
        <w:br/>
        <w:t>ROLES &amp; RESPONSIBILITIES:</w:t>
        <w:br/>
        <w:t>Responsibility for Project Management</w:t>
        <w:br/>
        <w:t xml:space="preserve">  * Create a detailed project management plan and other project management documents.</w:t>
        <w:br/>
        <w:t xml:space="preserve">  * Resource Planning and allocation, predict resources needed to reach objectives and manage resources in an effective and efficient manner.</w:t>
        <w:br/>
        <w:t xml:space="preserve">  * Set strategic direction for projects and provide solutions to project-related issues. </w:t>
        <w:br/>
        <w:t xml:space="preserve">  * Help CTO's to define project scope, Set milestones, and deadlines. </w:t>
        <w:br/>
        <w:t xml:space="preserve">  * Assign, prioritize and supervise project task through PM Tool/System, track project performance using appropriate KPIs or metrics.</w:t>
        <w:br/>
        <w:t xml:space="preserve">  * Identify, Prevent and manage risks related to project.</w:t>
        <w:br/>
        <w:br/>
        <w:br/>
        <w:t>Responsibility for Team</w:t>
        <w:br/>
        <w:t xml:space="preserve">  * Coordinate with the concerned team throughout all the project management phases.</w:t>
        <w:br/>
        <w:t xml:space="preserve">  * Ensure the team have all the required information and resources to carry out the task effectively.</w:t>
        <w:br/>
        <w:t xml:space="preserve">  * Lead Daily/weekly Stand-ups and meeting (in the initial phase).</w:t>
        <w:br/>
        <w:br/>
        <w:br/>
        <w:t>Responsibilities for Client</w:t>
        <w:br/>
        <w:t xml:space="preserve">  * Manage communication with Client.</w:t>
        <w:br/>
        <w:t xml:space="preserve">  * Provide project updates on a consistent basis to client about strategy, and progress.</w:t>
        <w:br/>
        <w:t xml:space="preserve">  * Ensure customer satisfaction .</w:t>
        <w:br/>
        <w:br/>
        <w:br/>
        <w:t>SKILLS SET &amp; QUALIFICATION FOR PROJECT MANAGER:</w:t>
        <w:br/>
        <w:t xml:space="preserve">  * Bachelor’s degree in computer science or in related field.</w:t>
        <w:br/>
        <w:t xml:space="preserve">  * Having 3 - 4 years of Project management and related experience.</w:t>
        <w:br/>
        <w:t xml:space="preserve">  * Project Management Professional (PMP) certification preferred.</w:t>
        <w:br/>
        <w:t xml:space="preserve">  * Proved ability to solve problems creatively, having strong familiarity with project management software tools, methodologies and best practices.</w:t>
        <w:br/>
        <w:t xml:space="preserve">  * Experience seeing projects through the project life cycle.</w:t>
        <w:br/>
        <w:t xml:space="preserve">  * Project managers must have extensive organizational skills and be able to function on strict deadlines.</w:t>
        <w:br/>
        <w:t xml:space="preserve">  * Able to perform multiple tasks &amp; able to lead and direct the work of other team and team members.</w:t>
        <w:br/>
        <w:t xml:space="preserve">  * He should be wearing multiple hats and responsible for various task at once, he should possess extensive time-management skills under such circumstances.</w:t>
        <w:br/>
        <w:br/>
        <w:br/>
        <w:t>[Upload Your Resume](upload-resume.php)</w:t>
        <w:br/>
        <w:t xml:space="preserve">####  Senior SEO Executive </w:t>
        <w:br/>
        <w:t>**NO OF OPENINGS: 2**</w:t>
        <w:br/>
        <w:t>YEARS OF EXPERIENCE: 2-3+ Years</w:t>
        <w:br/>
        <w:t>JOB DESCRIPTION:</w:t>
        <w:br/>
        <w:t>Roles and Responsibilities</w:t>
        <w:br/>
        <w:t xml:space="preserve">  * Knowledge of technical SEO including developing website architecture, silo structuring, and internal linking optimization.</w:t>
        <w:br/>
        <w:t xml:space="preserve">  * Developing creative content strategies that drive leads and business growth to clients.</w:t>
        <w:br/>
        <w:t xml:space="preserve">  * Extensive experience in developing and executing organic marketing strategy. </w:t>
        <w:br/>
        <w:t xml:space="preserve">  * Create, scale up and manage SEM and Google Ads campaigns across multiple channels to optimize qualified website traffic as part of marketing and business development initiatives.</w:t>
        <w:br/>
        <w:t xml:space="preserve">  * Manage the PPC, SEO, SEM and SMM strategy for the website and drive traffic / generate leads.</w:t>
        <w:br/>
        <w:t xml:space="preserve">  * Experience of email marketing and other paid marketing efforts.</w:t>
        <w:br/>
        <w:t xml:space="preserve">  * Solid understanding of performance marketing, conversion, and online customer acquisition.</w:t>
        <w:br/>
        <w:t xml:space="preserve">  * In-depth experience with website analytics tools.</w:t>
        <w:br/>
        <w:t xml:space="preserve">  * Working knowledge of HTML, CSS, and JavaScript. Also, experience in handing WordPress, E-Commerce or other platforms.</w:t>
        <w:br/>
        <w:t xml:space="preserve">  * Knowledge of ranking factors and search engine algorithms.</w:t>
        <w:br/>
        <w:t xml:space="preserve">  * Up-to-date with the latest trends and best practices in SEO and SEM.</w:t>
        <w:br/>
        <w:t xml:space="preserve">  * Have in depth understanding of online marketing landscape to plan and execute strategies in search &amp; display marketing, social media, affiliate marketing and others.</w:t>
        <w:br/>
        <w:t xml:space="preserve">  * Maintaining Social Media Channels by creating weekly Social Plan.</w:t>
        <w:br/>
        <w:t xml:space="preserve">  * Analyze and report on platform growth, engagement with social media outreach.</w:t>
        <w:br/>
        <w:t xml:space="preserve">  * Having strong experience in brand building and offline marketing.</w:t>
        <w:br/>
        <w:br/>
        <w:br/>
        <w:t>Soft Skills Requirements</w:t>
        <w:br/>
        <w:t xml:space="preserve">  * Excellent communication and presentation skills </w:t>
        <w:br/>
        <w:t xml:space="preserve">  * Ability to work independently</w:t>
        <w:br/>
        <w:t xml:space="preserve">  * Have a passion for what you do with a positive and energetic “can-do” attitude</w:t>
        <w:br/>
        <w:t xml:space="preserve">  * Willing and able to take on all different types of responsibilities</w:t>
        <w:br/>
        <w:t xml:space="preserve">  * Able to demonstrate strong team / collaboration skills</w:t>
        <w:br/>
        <w:t xml:space="preserve">  * Is detail-oriented, possesses good follow-up skills</w:t>
        <w:br/>
        <w:br/>
        <w:br/>
        <w:t>[Upload Your Resume](upload-resume.php)</w:t>
        <w:br/>
        <w:t xml:space="preserve">####  Senior Developer - .Net Core / MVC </w:t>
        <w:br/>
        <w:t>**NO OF OPENINGS: 1**</w:t>
        <w:br/>
        <w:t>YEARS OF EXPERIENCE: 5+ Years</w:t>
        <w:br/>
        <w:t>JOB DESCRIPTION:</w:t>
        <w:br/>
        <w:t>Project Management- Should have participated as active team member</w:t>
        <w:br/>
        <w:t xml:space="preserve">  * A solid understanding of MS SQL Server Database and Store Procedure.</w:t>
        <w:br/>
        <w:t xml:space="preserve">  * A strong background in front end development – HTML5, CSS, JavaScript, Bootstrap, JQuery.</w:t>
        <w:br/>
        <w:t xml:space="preserve">  * Any exposure to Umbraco, Site core or Kenotic well regarded. </w:t>
        <w:br/>
        <w:t xml:space="preserve">  * Nice to haves: JavaScript frameworks (Angular.js / React.js / Node.js). </w:t>
        <w:br/>
        <w:t xml:space="preserve">  * Enthusiastic and a team player with great communication skills!</w:t>
        <w:br/>
        <w:br/>
        <w:br/>
        <w:t>Must have Skills</w:t>
        <w:br/>
        <w:t xml:space="preserve">  * 5+ years of experience in DotNet Developer role. </w:t>
        <w:br/>
        <w:t xml:space="preserve">  * Must have at least 1+ year of work experience either in .Net Core / Angular / MVC.</w:t>
        <w:br/>
        <w:t xml:space="preserve">  * Should be good on email and verbal communication.</w:t>
        <w:br/>
        <w:t xml:space="preserve">  * Must be good on technical architecture, Should have participated in project execution thoroughly</w:t>
        <w:br/>
        <w:br/>
        <w:br/>
        <w:t>[Upload Your Resume](upload-resume.php)</w:t>
        <w:br/>
        <w:t xml:space="preserve">####  Junior Developer - .Net Core / MVC / Angular </w:t>
        <w:br/>
        <w:t>**NO OF OPENINGS: 1**</w:t>
        <w:br/>
        <w:t>YEARS OF EXPERIENCE: 2-3 Years</w:t>
        <w:br/>
        <w:t>JOB DESCRIPTION:</w:t>
        <w:br/>
        <w:t>Project Management- Should have participated as active team member</w:t>
        <w:br/>
        <w:t xml:space="preserve">  * A solid understanding of MS SQL Server Database and Store Procedure.</w:t>
        <w:br/>
        <w:t xml:space="preserve">  * A strong background in front end development – HTML5, CSS, JavaScript, Bootstrap, JQuery.</w:t>
        <w:br/>
        <w:t xml:space="preserve">  * Any exposure to Umbraco, Site core or Kenotic well regarded. </w:t>
        <w:br/>
        <w:t xml:space="preserve">  * Nice to haves: JavaScript frameworks (Angular.js / React.js / Node.js). </w:t>
        <w:br/>
        <w:t xml:space="preserve">  * Enthusiastic and a team player with great communication skills!</w:t>
        <w:br/>
        <w:br/>
        <w:br/>
        <w:t>Must have Skills</w:t>
        <w:br/>
        <w:t xml:space="preserve">  * 2 or 3 years of experience in DotNet Developer role.</w:t>
        <w:br/>
        <w:t xml:space="preserve">  * Must have at least 1+ year of work experience either in .Net Core / Angular / MVC.</w:t>
        <w:br/>
        <w:t xml:space="preserve">  * Should be good on email and verbal communication.</w:t>
        <w:br/>
        <w:t xml:space="preserve">  * Must be good on technical architecture, Should have participated in project execution thoroughly.</w:t>
        <w:br/>
        <w:br/>
        <w:br/>
        <w:t>[Upload Your Resume](upload-resume.php)</w:t>
        <w:br/>
        <w:t xml:space="preserve">####  Sr. Android Developer / Team Lead - Kotlin </w:t>
        <w:br/>
        <w:t>**NO OF OPENINGS: 1**</w:t>
        <w:br/>
        <w:t>YEARS OF EXPERIENCE: 5+ Years</w:t>
        <w:br/>
        <w:t>JOB DESCRIPTION:</w:t>
        <w:br/>
        <w:t>Experience in end to end Android Developer role.</w:t>
        <w:br/>
        <w:t>Must have worked on Kotlin language for min. 6 Months.</w:t>
        <w:br/>
        <w:t xml:space="preserve">  * Very good on writing code and understand the existing applications.</w:t>
        <w:br/>
        <w:t xml:space="preserve">  * Good on client communication.</w:t>
        <w:br/>
        <w:t xml:space="preserve">  * Experience with JSON, Kotlin, API and Google Map integration. </w:t>
        <w:br/>
        <w:t xml:space="preserve">  * Should aware about latest trends and frameworks. </w:t>
        <w:br/>
        <w:t xml:space="preserve">  * Should know complete cycle to publish and application.</w:t>
        <w:br/>
        <w:t xml:space="preserve">  * Must have work with client directly.</w:t>
        <w:br/>
        <w:t xml:space="preserve">  * Should have exp. to work in a team.</w:t>
        <w:br/>
        <w:t>Must have Skills</w:t>
        <w:br/>
        <w:t xml:space="preserve">    * Should be good on email and verbal communication.</w:t>
        <w:br/>
        <w:t xml:space="preserve">    * Must be good to manage separate task and modules.</w:t>
        <w:br/>
        <w:br/>
        <w:br/>
        <w:t>[Upload Your Resume](upload-resume.php)</w:t>
        <w:br/>
        <w:t xml:space="preserve">####  Jr. Android Developer - Kotlin </w:t>
        <w:br/>
        <w:t>**NO OF OPENINGS: 1**</w:t>
        <w:br/>
        <w:t>YEARS OF EXPERIENCE: 2-3 Years</w:t>
        <w:br/>
        <w:t>JOB DESCRIPTION:</w:t>
        <w:br/>
        <w:t>Experience in end to end Android Developer role.</w:t>
        <w:br/>
        <w:t>Must have worked on Kotlin language for min. 6 Months.</w:t>
        <w:br/>
        <w:t xml:space="preserve">  * Very good on writing code and understand the existing applications.</w:t>
        <w:br/>
        <w:t xml:space="preserve">  * Good on client communication.</w:t>
        <w:br/>
        <w:t xml:space="preserve">  * Experience with JSON, Kotlin, API and Google Map integration. </w:t>
        <w:br/>
        <w:t xml:space="preserve">  * Should aware about latest trends and frameworks. </w:t>
        <w:br/>
        <w:t xml:space="preserve">  * Should know complete cycle to publish and application.</w:t>
        <w:br/>
        <w:t xml:space="preserve">  * Must have work with client directly.</w:t>
        <w:br/>
        <w:t>Must have Skills</w:t>
        <w:br/>
        <w:t xml:space="preserve">    * Should be good on email and verbal communication.</w:t>
        <w:br/>
        <w:t xml:space="preserve">    * Must be good to manage separate task and modules.</w:t>
        <w:br/>
        <w:br/>
        <w:br/>
        <w:t>[Upload Your Resume](upload-resume.php)</w:t>
        <w:br/>
        <w:t xml:space="preserve">####  Laravel/PHP Developer </w:t>
        <w:br/>
        <w:t>**NO OF OPENINGS: 2**</w:t>
        <w:br/>
        <w:t>YEARS OF EXPERIENCE: 2-3 Years</w:t>
        <w:br/>
        <w:t>JOB DESCRIPTION:</w:t>
        <w:br/>
        <w:t xml:space="preserve">  * Write clean, secure, test driven, easily maintainable and modular codes.</w:t>
        <w:br/>
        <w:t xml:space="preserve">  * Database designing and maintenance.</w:t>
        <w:br/>
        <w:t xml:space="preserve">  * Build reusable code and libraries for future use. </w:t>
        <w:br/>
        <w:t xml:space="preserve">  * Troubleshoot and debug applications.</w:t>
        <w:br/>
        <w:t xml:space="preserve">  * Perform UI/backend tests to optimize performance.</w:t>
        <w:br/>
        <w:t xml:space="preserve">  * Collaborate and work with frontend and mobile app developers on the backend needs of projects.</w:t>
        <w:br/>
        <w:t xml:space="preserve">  * Adhere closely to development plans and anticipate changes to specification or schedule as they become necessary during development.</w:t>
        <w:br/>
        <w:t xml:space="preserve">  * Work with project managers when gathering requirements, presenting work, etc. and be able to take complex technical terms and break them down into layman's terms.</w:t>
        <w:br/>
        <w:t xml:space="preserve">  * Keep abreast of new trends and best practices in web development.</w:t>
        <w:br/>
        <w:br/>
        <w:br/>
        <w:t>Must have Skills</w:t>
        <w:br/>
        <w:t xml:space="preserve">  * Demonstrable experience with PHP including OOP, security, refactoring &amp; design patterns.</w:t>
        <w:br/>
        <w:t xml:space="preserve">  * Excellent knowledge of Laravel framework and experience building factories/facades/libraries using abstract classes, interfaces, traits.</w:t>
        <w:br/>
        <w:t xml:space="preserve">  * Experience in unit testing using testing frameworks like PHPUnit/phpspec.</w:t>
        <w:br/>
        <w:t xml:space="preserve">  * Good knowledge of RDBMS (MySQL), database designing and query optimisation techniques. Experience in NoSQL (MongoDB/DynamoDB) databases will be an added advantage.</w:t>
        <w:br/>
        <w:t xml:space="preserve">  * Good core knowledge of HTML5, CSS3, jQuery and Bootstrap framework. Experience in Javascript Frameworks (AngularJS/ReactJS/VueJS) will be an added advantage.</w:t>
        <w:br/>
        <w:t xml:space="preserve">  * Strong problem solving and analytical skills.</w:t>
        <w:br/>
        <w:t xml:space="preserve">  * Should be good on email and verbal communication.</w:t>
        <w:br/>
        <w:t xml:space="preserve">  * Must be good to manage separate task and modules.</w:t>
        <w:br/>
        <w:br/>
        <w:br/>
        <w:t>Good To Have</w:t>
        <w:br/>
        <w:t xml:space="preserve">  * Hands on experience in RESTful API design and development including implementation of oAuth2.0 for authentication and authorization.</w:t>
        <w:br/>
        <w:t xml:space="preserve">  * Experience in micro-services development will be an added advantage.</w:t>
        <w:br/>
        <w:t xml:space="preserve">  * Working knowledge of version controlling systems like Git, clear understanding of Gitflow workflow, repository management tools like BitBucket and understanding of overall CI/CD process.</w:t>
        <w:br/>
        <w:t xml:space="preserve">  * Working knowledge of cloud servers (AWS/Heroku/Rackspace/Digital Ocean/Linode), related services and server administration like setting up Apache/Nginx, php-fpm etc. Other nice to have, but not mandatory:</w:t>
        <w:br/>
        <w:t xml:space="preserve">  * Client communication (verbal/written) as and when required.</w:t>
        <w:br/>
        <w:br/>
        <w:br/>
        <w:t>[Upload Your Resume](upload-resume.php)</w:t>
        <w:br/>
        <w:t xml:space="preserve">####  React Native Developer </w:t>
        <w:br/>
        <w:t>**NO OF OPENINGS: 2**</w:t>
        <w:br/>
        <w:t>YEARS OF EXPERIENCE: 2-3 Years</w:t>
        <w:br/>
        <w:t>JOB DESCRIPTION:</w:t>
        <w:br/>
        <w:t xml:space="preserve">  * Understanding the requirements of the project thoroughly.</w:t>
        <w:br/>
        <w:t xml:space="preserve">  * Writing readable and reusable code.</w:t>
        <w:br/>
        <w:t xml:space="preserve">  * Working in a team to achieve the tasks given.</w:t>
        <w:br/>
        <w:t xml:space="preserve">  * Taking the responsibility of guiding the team with the code.</w:t>
        <w:br/>
        <w:t xml:space="preserve">  * Motivate the team to work under deadlines.</w:t>
        <w:br/>
        <w:t>Must Have Skills</w:t>
        <w:br/>
        <w:t xml:space="preserve">    * Hands on experience on React Native Framework at least 2 years.</w:t>
        <w:br/>
        <w:t xml:space="preserve">    * Good knowledge of React-Native, Javascript, Redux, Redux-saga,iOS, Android, Xcode, Android Studio,Visual Studio Code,CocoaPods.</w:t>
        <w:br/>
        <w:t xml:space="preserve">    * Should be able to build pixel perfect UI with smooth workflow as per design.</w:t>
        <w:br/>
        <w:t xml:space="preserve">    * Should be able to write readable and reusable codes.</w:t>
        <w:br/>
        <w:t xml:space="preserve">    * Should have good communication skills.</w:t>
        <w:br/>
        <w:t xml:space="preserve">    * Should have an understanding of the Software development cycle.</w:t>
        <w:br/>
        <w:t xml:space="preserve">    * Should be ready to take initiatives and work independently.</w:t>
        <w:br/>
        <w:t xml:space="preserve">    * Good analytic skills and Ability to solve the problem.</w:t>
        <w:br/>
        <w:t xml:space="preserve">    * Should be good on email and verbal communication.</w:t>
        <w:br/>
        <w:t xml:space="preserve">    * Must be good to manage separate task and modules.</w:t>
        <w:br/>
        <w:br/>
        <w:br/>
        <w:t>For Senior Profile good to have</w:t>
        <w:br/>
        <w:t xml:space="preserve">  * Guiding a team through the complete software development flow and understanding their point of view for a project.Architect, build and maintain excellent React Native applications with clean code.</w:t>
        <w:br/>
        <w:br/>
        <w:br/>
        <w:t>[Upload Your Resume](upload-resume.php)</w:t>
        <w:br/>
        <w:t xml:space="preserve">####  PHP Programmer - Laravel and Core PHP </w:t>
        <w:br/>
        <w:t>**NO OF OPENINGS: 2**</w:t>
        <w:br/>
        <w:t>YEARS OF EXPERIENCE: 2-3 Years</w:t>
        <w:br/>
        <w:t>JOB DESCRIPTION:</w:t>
        <w:br/>
        <w:t xml:space="preserve">  * Previous working experience as a PHP ( 1-2 Years )/ Laravel developer for 6 months (minimum).</w:t>
        <w:br/>
        <w:t xml:space="preserve">  * Develop, record and maintain web-based PHP applications on portal plus premium service platforms.</w:t>
        <w:br/>
        <w:t xml:space="preserve">  * Ensure HTML, CSS, and shared JavaScript is valid and consistent across applications.</w:t>
        <w:br/>
        <w:t xml:space="preserve">  * BE / MCA degree in Computer Science, Engineering, MIS or similar relevant field.</w:t>
        <w:br/>
        <w:t xml:space="preserve">  * In depth knowledge of object-oriented PHP and Laravel 5 PHP Framework.</w:t>
        <w:br/>
        <w:t xml:space="preserve">  * Hands on experience with SQL schema design, SOLID principles, REST API design.</w:t>
        <w:br/>
        <w:t xml:space="preserve">  * MySQL profiling and query optimization.</w:t>
        <w:br/>
        <w:t xml:space="preserve">  * Creative and efficient problem solver in Bootstraps &amp; css.</w:t>
        <w:br/>
        <w:t xml:space="preserve">  * work experience Json data services API.</w:t>
        <w:br/>
        <w:br/>
        <w:br/>
        <w:t>[Upload Your Resume](upload-resume.php)</w:t>
        <w:br/>
        <w:t xml:space="preserve">####  QA Engineer/Tester - Manual Testing (mobile apps testing and web apps testing) </w:t>
        <w:br/>
        <w:t>**NO OF OPENINGS: 2**</w:t>
        <w:br/>
        <w:t>YEARS OF EXPERIENCE: 2-3 Years</w:t>
        <w:br/>
        <w:t>JOB DESCRIPTION:</w:t>
        <w:br/>
        <w:t xml:space="preserve">  * Excellent knowledge of software testing concepts.</w:t>
        <w:br/>
        <w:t xml:space="preserve">  * 3 years of experience in manual testing.</w:t>
        <w:br/>
        <w:t xml:space="preserve">  * Experience in automation testing(selenium webdriver and appium or katalon studio).</w:t>
        <w:br/>
        <w:t xml:space="preserve">  * Experience in API testing.</w:t>
        <w:br/>
        <w:t xml:space="preserve">  * Experience in performance Testing.</w:t>
        <w:br/>
        <w:t xml:space="preserve">  * Excellent in communication.</w:t>
        <w:br/>
        <w:t xml:space="preserve">  * Excellent knowledge of software testing concepts.</w:t>
        <w:br/>
        <w:t xml:space="preserve">  * 3 years of experience in manual testing.</w:t>
        <w:br/>
        <w:t xml:space="preserve">  * Experience in automation testing(selenium webdriver and appium or katalon studio).</w:t>
        <w:br/>
        <w:br/>
        <w:br/>
        <w:t>[Upload Your Resume](upload-resume.php)</w:t>
        <w:br/>
        <w:t xml:space="preserve">####  Support Engineer/Specialist </w:t>
        <w:br/>
        <w:t>**NO OF OPENINGS: 1**</w:t>
        <w:br/>
        <w:t>JOB TIMING: 2PM-11 PM (with 1 Hour Break) - UK Shift</w:t>
        <w:br/>
        <w:t>JOB DESCRIPTION:</w:t>
        <w:br/>
        <w:t xml:space="preserve">We are looking for a Tele/Chat Support Specialist to join our marketing team. The candidate’s responsibilities is to provide telephone support to the registered users and make efforts to enroll customers on the website. If have a great English communication skills and good convincing skills and have an eye for detail, we would like to meet you. </w:t>
        <w:br/>
        <w:t>Responsibilities</w:t>
        <w:br/>
        <w:t xml:space="preserve">  * Excellent knowledge of software testing concepts.</w:t>
        <w:br/>
        <w:t xml:space="preserve">  * 3 years of experience in manual testing.</w:t>
        <w:br/>
        <w:t xml:space="preserve">  * Experience in automation testing(selenium webdriver and appium or katalon studio).</w:t>
        <w:br/>
        <w:t xml:space="preserve">  * Experience in API testing.</w:t>
        <w:br/>
        <w:t xml:space="preserve">  * Experience in performance Testing.</w:t>
        <w:br/>
        <w:t xml:space="preserve">  * Excellent in communication.</w:t>
        <w:br/>
        <w:t xml:space="preserve">  * Excellent knowledge of software testing concepts.</w:t>
        <w:br/>
        <w:t xml:space="preserve">  * 3 years of experience in manual testing.</w:t>
        <w:br/>
        <w:t xml:space="preserve">  * Experience in automation testing(selenium webdriver and appium or katalon studio).</w:t>
        <w:br/>
        <w:br/>
        <w:br/>
        <w:t>[Upload Your Resume](upload-resume.php)</w:t>
        <w:br/>
        <w:t xml:space="preserve">####  Front End Developer (Frontend Programming &amp; Design) </w:t>
        <w:br/>
        <w:t>**NO OF OPENINGS: 1**</w:t>
        <w:br/>
        <w:t>YEARS OF EXPERIENCE: 2-3 Years</w:t>
        <w:br/>
        <w:t>ROLES and Responsibilities:</w:t>
        <w:br/>
        <w:t xml:space="preserve">  * Must be proficient in web technologies - html5, css3, jQuery, Bootstrap.</w:t>
        <w:br/>
        <w:t xml:space="preserve">  * Must be good with logic and basic JavaScript.</w:t>
        <w:br/>
        <w:t xml:space="preserve">  * Proficient understanding of cross-browser compatibility issues and ways to work around them.</w:t>
        <w:br/>
        <w:t xml:space="preserve">  * Experience with responsive and adaptive design.</w:t>
        <w:br/>
        <w:t xml:space="preserve">  * Understanding of SEO principles.</w:t>
        <w:br/>
        <w:t xml:space="preserve">  * Ensure the technical feasibility of UI/UX designs.</w:t>
        <w:br/>
        <w:t xml:space="preserve">  * Knowledge of RTL website development.</w:t>
        <w:br/>
        <w:t xml:space="preserve">  * 3 years of experience in manual testing.</w:t>
        <w:br/>
        <w:t xml:space="preserve">  * Experience in automation testing(selenium webdriver and appium or katalon studio).</w:t>
        <w:br/>
        <w:br/>
        <w:br/>
        <w:t>[Upload Your Resume](upload-resume.php)</w:t>
        <w:br/>
        <w:t>###### India OFFICE India Flag</w:t>
        <w:br/>
        <w:t xml:space="preserve">Webmyne Systems Pvt. Ltd.  </w:t>
        <w:br/>
        <w:t xml:space="preserve">702, Ivory Terrace  </w:t>
        <w:br/>
        <w:t xml:space="preserve">Opp. Circuit House  </w:t>
        <w:br/>
        <w:t xml:space="preserve">R.C. Dutt Road, Vadodara-07  </w:t>
        <w:br/>
        <w:t xml:space="preserve">Gujarat - India. </w:t>
        <w:br/>
        <w:t>__[creativebiz@webmyne.com](mailto:creativebiz@webmyne.com)</w:t>
        <w:br/>
        <w:t>###### Services</w:t>
        <w:br/>
        <w:t xml:space="preserve">  * [Company ](company.php)</w:t>
        <w:br/>
        <w:t xml:space="preserve">  * [Line of Business ](line-of-business.php)</w:t>
        <w:br/>
        <w:t xml:space="preserve">  * [Technologies ](technologies.php)</w:t>
        <w:br/>
        <w:t xml:space="preserve">  * [Hire US ](hire-dedicated-resource.php)</w:t>
        <w:br/>
        <w:t xml:space="preserve">  * [Our Expertise](our-expertise.php)</w:t>
        <w:br/>
        <w:t xml:space="preserve">  * [Our Work ](portfolio/)</w:t>
        <w:br/>
        <w:t xml:space="preserve">  * [Career ](career.php)</w:t>
        <w:br/>
        <w:t xml:space="preserve">  * [Privacy Policy](privacy-policy.php)</w:t>
        <w:br/>
        <w:t xml:space="preserve">  * [SAP Business One](sap-business.php)</w:t>
        <w:br/>
        <w:t xml:space="preserve">  * [Life @ Webmyne](life-at-webmyne.php)</w:t>
        <w:br/>
        <w:t xml:space="preserve">  * [Blog](https://blog.webmyne.com/)</w:t>
        <w:br/>
        <w:t xml:space="preserve">  * [CodeSprint Contest](contest)</w:t>
        <w:br/>
        <w:br/>
        <w:br/>
        <w:t xml:space="preserve">© Copyright Webmyne Systems   </w:t>
        <w:br/>
        <w:t>Pvt Ltd 2025.</w:t>
        <w:br/>
        <w:t>[](//www.facebook.com/WebmyneSystems) [](//twitter.com/webmynecom) [](//www.linkedin.com/company/webmyne/) [](//www.instagram.com/webmynesystems/) [](https://www.youtube.com/@Webmyneofficial)</w:t>
        <w:br/>
        <w:t>Job &amp; Internship: __[+91 9725452141](tel:+919725452141)</w:t>
        <w:br/>
        <w:t>Resource Hiring: __[+91 9725452141](tel:+919725452141)</w:t>
        <w:br/>
        <w:t>Bussiness Inquiry: __[+91 9898490360](tel:+919898490360)</w:t>
        <w:br/>
        <w:t>* * *</w:t>
        <w:br/>
        <w:t>[SAP Business One Logo](sap-business.php) Microsoft Gold Partner Logo [ ISo Certification Logo ](iso-certification.php) [ CMMI level 5 ](cmmi-level5-certification.php) Google Partner Logo</w:t>
        <w:br/>
        <w:t>__</w:t>
        <w:br/>
      </w:r>
    </w:p>
    <w:p>
      <w:r>
        <w:br w:type="page"/>
      </w:r>
    </w:p>
    <w:p>
      <w:pPr>
        <w:pStyle w:val="Heading1"/>
      </w:pPr>
      <w:r>
        <w:t>Hire Dedicated Offshore Developers | Hire Dedicated Resources</w:t>
      </w:r>
    </w:p>
    <w:p>
      <w:r>
        <w:t>URL: https://webmyne.com/hire-dedicated-resource.php</w:t>
      </w:r>
    </w:p>
    <w:p>
      <w:r>
        <w:t>Description: A Dedicated Team of Developers for Hire. Hire dedicated resources for your website development, app development, and digital marketing as your project needs.</w:t>
      </w:r>
    </w:p>
    <w:p>
      <w:r>
        <w:t>[](javascript:void\(0\))</w:t>
        <w:br/>
        <w:t xml:space="preserve">  * Dedicated Developers</w:t>
        <w:br/>
        <w:t xml:space="preserve">  * HIRING MODULES</w:t>
        <w:br/>
        <w:t xml:space="preserve">  * ADVANTAGES OF THIS MODEL</w:t>
        <w:br/>
        <w:t xml:space="preserve">  * TECHNOLOGIES WE SERVE</w:t>
        <w:br/>
        <w:t xml:space="preserve">  * HOW HIRING WORKS</w:t>
        <w:br/>
        <w:t xml:space="preserve">  * TESTIMONIAL</w:t>
        <w:br/>
        <w:br/>
        <w:br/>
        <w:t>[Webmyne Company Logo](https://www.webmyne.com/)</w:t>
        <w:br/>
        <w:t>Toggle navigation</w:t>
        <w:br/>
        <w:t xml:space="preserve">  * [Company](company.php)</w:t>
        <w:br/>
        <w:t xml:space="preserve">  * [Line of Business ](line-of-business.php)</w:t>
        <w:br/>
        <w:t xml:space="preserve">  * [Technologies ](technologies.php)</w:t>
        <w:br/>
        <w:t xml:space="preserve">  * [Hire US ](hire-dedicated-resource.php)</w:t>
        <w:br/>
        <w:t xml:space="preserve">  * [Our Expertise](our-expertise.php)</w:t>
        <w:br/>
        <w:t xml:space="preserve">  * [Showcase](showcase.php)</w:t>
        <w:br/>
        <w:t xml:space="preserve">  * [Blog](https://blog.webmyne.com/)</w:t>
        <w:br/>
        <w:t xml:space="preserve">  * [Career ](career.php)</w:t>
        <w:br/>
        <w:t xml:space="preserve">  * [Contact Us ](contact-us.php)</w:t>
        <w:br/>
        <w:br/>
        <w:br/>
        <w:t># Hire Webmyne's Dedicated Experts</w:t>
        <w:br/>
        <w:t>Eliminate Extra Expenses, Gain Utmost Flexibility, &amp; Always Be on Time</w:t>
        <w:br/>
        <w:t>## Hire Web Developers And Programmers With Exemplary Competencies &amp; Dedication.</w:t>
        <w:br/>
        <w:t>**WEBMYNE OFFERS A TEAM OF IT SPECIALISTS**</w:t>
        <w:br/>
        <w:t>Hire dedicated web developers with world-class capabilities, for your important projects online and save yourself from the time-consuming, expensive and rigorous recruitment, training and infrastructure procedures. Improve the efficiency of your development process and functions. When you hire dedicated software development team through a top-notch and trusted online web development company, on hourly, monthly or flexible basis, you not only end up saving time and improving competence of your process but also running a stable business.</w:t>
        <w:br/>
        <w:t>Hire Dedicated Programmers At Webmyne For Customized, Scalable And Enterprise-Level Web And App Solutions For Start-Ups And Well-Established Businesses.</w:t>
        <w:br/>
        <w:t>Does your business need a mobile application that works for the end goal? Do you think your business lacks paramount resources to manage the whole web and software development process? Hire dedicated developers and programmers from a well-known and trusted web, mobile application and software development company, Webmyne. You literally don’t need to supervise their role. Webmyne will do is to for you thereby saving you valuable time, costs and other resources so that you can focus on your core business.</w:t>
        <w:br/>
        <w:t xml:space="preserve">  </w:t>
        <w:br/>
        <w:br/>
        <w:t>**Quick Enquiry**</w:t>
        <w:br/>
        <w:t>One-stop solution for web-app development, digital marketing &amp; designing needs</w:t>
        <w:br/>
        <w:t>######  Please Enter The Captcha *</w:t>
        <w:br/>
        <w:t>captcha security code image</w:t>
        <w:br/>
        <w:t>[ ](https://www.webmyne.com/contact-us.php)</w:t>
        <w:br/>
        <w:t>## INDUSTRIES WE SERVE</w:t>
        <w:br/>
        <w:t>Navigate Your Niche Successfully.</w:t>
        <w:br/>
        <w:t xml:space="preserve">TRAVEL   </w:t>
        <w:br/>
        <w:t>&amp; HOTELS</w:t>
        <w:br/>
        <w:t xml:space="preserve">INTERNET OF   </w:t>
        <w:br/>
        <w:t xml:space="preserve">THINGS </w:t>
        <w:br/>
        <w:t xml:space="preserve">FINANCE   </w:t>
        <w:br/>
        <w:t>BANKING &amp; INSURANCE</w:t>
        <w:br/>
        <w:t xml:space="preserve">ENERGY   </w:t>
        <w:br/>
        <w:t xml:space="preserve">SECTOR </w:t>
        <w:br/>
        <w:t xml:space="preserve">REAL ESTATE </w:t>
        <w:br/>
        <w:t xml:space="preserve">EDUCATION </w:t>
        <w:br/>
        <w:t>HEALTHCARE</w:t>
        <w:br/>
        <w:t>GOVERNMENT</w:t>
        <w:br/>
        <w:t>AUTO</w:t>
        <w:br/>
        <w:t>SPORTS</w:t>
        <w:br/>
        <w:t>RETAIL</w:t>
        <w:br/>
        <w:t>LOGISTICS</w:t>
        <w:br/>
        <w:t>## Hire Dedicated Developers</w:t>
        <w:br/>
        <w:t>Are you looking to hire skilled programmers to work on a specific project? We offer experienced coders for a range of programming languages.</w:t>
        <w:br/>
        <w:t>### Hire Laravel Developers</w:t>
        <w:br/>
        <w:t xml:space="preserve">  * Work with the best </w:t>
        <w:br/>
        <w:t xml:space="preserve">  * High-quality, robust codes</w:t>
        <w:br/>
        <w:t xml:space="preserve">  * Get complete ownership of the code</w:t>
        <w:br/>
        <w:t xml:space="preserve">[Know more ➤](hire-laravel-developer.php) </w:t>
        <w:br/>
        <w:t>****</w:t>
        <w:br/>
        <w:t>### Hire Full-Stack Developers</w:t>
        <w:br/>
        <w:t xml:space="preserve">  * Cost-Effective</w:t>
        <w:br/>
        <w:t xml:space="preserve">  * Subject Matter Expertise </w:t>
        <w:br/>
        <w:t xml:space="preserve">  * Varied Industry Experience</w:t>
        <w:br/>
        <w:t xml:space="preserve">[Know more ➤](hire-full-stack-developer.php) </w:t>
        <w:br/>
        <w:t>****</w:t>
        <w:br/>
        <w:t>### Hire Angular Developers</w:t>
        <w:br/>
        <w:t xml:space="preserve">  * Pre-vetted developers</w:t>
        <w:br/>
        <w:t xml:space="preserve">  * Regular updates on the project</w:t>
        <w:br/>
        <w:t xml:space="preserve">  * Assured adherence to deadlines</w:t>
        <w:br/>
        <w:t xml:space="preserve">[Know more ➤](hire-angular-developer.php) </w:t>
        <w:br/>
        <w:t>****</w:t>
        <w:br/>
        <w:t>### Advantages of Hiring Dedicated Development Team from Webmyne</w:t>
        <w:br/>
        <w:t>**Qualified Team**</w:t>
        <w:br/>
        <w:t>Select highly qualified and experienced developers from Webmyne’s team and get your project started and running in a quick and flexible manner. The team or resources, we have, solely focus on the timely delivery and superior quality. Ours are easy engagement models that allow you to get the team on board fast. Hire offshore dedicated developer.</w:t>
        <w:br/>
        <w:t>**Focused**</w:t>
        <w:br/>
        <w:t>Our developers have received comprehensive training and have to their credit years of experience in the field of web and app development. They know how to perform the task assigned to them in the most efficient manner. They will serve as valuable assets to your business.</w:t>
        <w:br/>
        <w:t>**Cost-Efficiency**</w:t>
        <w:br/>
        <w:t>At Webmyne, people excellence comes at affordable rate. We are dedicated to help our esteemed clients by providing them web and app development support in a cost-efficient and timely manner.</w:t>
        <w:br/>
        <w:t>**Transparency**</w:t>
        <w:br/>
        <w:t>To earn customer delight, honesty is an evident necessity. With every project, one of our aims is to develop a long-lasting relationship with our valuable clients. We make sure to maintain effective and transparent communication with all our clients and also keep them updated with daily, monthly and weekly reports.</w:t>
        <w:br/>
        <w:t>**Comprehensive Customer Support**</w:t>
        <w:br/>
        <w:t>Our dedicated team of developers will always be there for you. They are absolutely capable of understanding uniqueness and importance of every project, identify issues, plan the right strategy and complete the project successfully.</w:t>
        <w:br/>
        <w:t>##  How You Can Hire **DEDICATED TEAM?**</w:t>
        <w:br/>
        <w:t>Webmyne intends to advantage each business that ever needs developers, designers, marketers, and FAQ experts. We aim to provide you with our exclusive services through which you may get your priorities sorted and reach your goal in no time. In order to let you witness the required results, our experts understand your fundamental needs and functioning model.</w:t>
        <w:br/>
        <w:t xml:space="preserve">  * Hire a Developer Model </w:t>
        <w:br/>
        <w:t xml:space="preserve">  * Dedicated Team Model</w:t>
        <w:br/>
        <w:t xml:space="preserve">  * Dedicated Resource Model at a Fixed Price</w:t>
        <w:br/>
        <w:t xml:space="preserve">  * Time and Material for Dedicated Resource Model</w:t>
        <w:br/>
        <w:br/>
        <w:br/>
        <w:t>[Contact Us ➤](contact-us.php)</w:t>
        <w:br/>
        <w:t>## Hiring Modules</w:t>
        <w:br/>
        <w:t>We understand the value of time and that is the reason why we avail you with utmost flexibility and ease by enabling you to communicate directly with our team members responsible for developing web/app.</w:t>
        <w:br/>
        <w:t>### Full-time Hiring</w:t>
        <w:br/>
        <w:t xml:space="preserve">**Duration :** 8/hours per day, 5 days/week </w:t>
        <w:br/>
        <w:t xml:space="preserve">**Communication :** Email, Skype, Phone </w:t>
        <w:br/>
        <w:t xml:space="preserve">**Hiring Period :** Minimum 1 Month </w:t>
        <w:br/>
        <w:t>### Part time Hiring</w:t>
        <w:br/>
        <w:t xml:space="preserve">**Duration :** 4/hours per day, 5 days/week </w:t>
        <w:br/>
        <w:t xml:space="preserve">**Communication :** Email, Skype, Phone </w:t>
        <w:br/>
        <w:t xml:space="preserve">**Hiring Period :** Minimum 1 Month </w:t>
        <w:br/>
        <w:t>### Hourly Hiring</w:t>
        <w:br/>
        <w:t xml:space="preserve">**Communication :** Email, Skype, Phone </w:t>
        <w:br/>
        <w:t xml:space="preserve">**Hiring Period :** Minimum 25 Hours </w:t>
        <w:br/>
        <w:t>## How Hiring Works</w:t>
        <w:br/>
        <w:t>We frame a model for your project in such a way that the associated overhead expenses can be reduced to the most significant extent while maintaining the quality to fullest.</w:t>
        <w:br/>
        <w:t xml:space="preserve">### Share your Requirement(s)/ Job Description </w:t>
        <w:br/>
        <w:t>**1**</w:t>
        <w:br/>
        <w:t xml:space="preserve">### Choose from a pool of Talented Developers </w:t>
        <w:br/>
        <w:t>**2**</w:t>
        <w:br/>
        <w:t xml:space="preserve">### Interview &amp; Shortlist Developer(s) </w:t>
        <w:br/>
        <w:t>**3**</w:t>
        <w:br/>
        <w:t xml:space="preserve">### Complete Formalities </w:t>
        <w:br/>
        <w:t>**4**</w:t>
        <w:br/>
        <w:t>### Get Started</w:t>
        <w:br/>
        <w:t>**5**</w:t>
        <w:br/>
        <w:t>## Technologies We Serve</w:t>
        <w:br/>
        <w:t>Here is the Range of Our techinical expertise</w:t>
        <w:br/>
        <w:t xml:space="preserve">####  WEB DEVELOPMENT </w:t>
        <w:br/>
        <w:t>[](javascript:void\(0\)) [](javascript:void\(0\)) [](javascript:void\(0\)) [](javascript:void\(0\)) [](javascript:void\(0\)) [](javascript:void\(0\)) [](javascript:void\(0\)) [](javascript:void\(0\)) [](javascript:void\(0\)) [](javascript:void\(0\)) [](javascript:void\(0\)) [](javascript:void\(0\)) [](javascript:void\(0\))</w:t>
        <w:br/>
        <w:t xml:space="preserve">####  MOBILE DEVELOPMENT </w:t>
        <w:br/>
        <w:t>[](javascript:void\(0\)) [](javascript:void\(0\)) [](javascript:void\(0\)) [](javascript:void\(0\)) [](javascript:void\(0\))</w:t>
        <w:br/>
        <w:t xml:space="preserve">####  FRAMEWORKS </w:t>
        <w:br/>
        <w:t>[](javascript:void\(0\)) [](javascript:void\(0\)) [](javascript:void\(0\)) [](javascript:void\(0\)) [](javascript:void\(0\)) [](javascript:void\(0\)) [](javascript:void\(0\))</w:t>
        <w:br/>
        <w:t xml:space="preserve">####  CMS </w:t>
        <w:br/>
        <w:t>[](javascript:void\(0\)) [](javascript:void\(0\)) [](javascript:void\(0\)) [](javascript:void\(0\))</w:t>
        <w:br/>
        <w:t xml:space="preserve">####  ECOMMERCE </w:t>
        <w:br/>
        <w:t>[](javascript:void\(0\)) [](javascript:void\(0\)) [](javascript:void\(0\)) [](javascript:void\(0\)) [](javascript:void\(0\)) [](javascript:void\(0\))</w:t>
        <w:br/>
        <w:t xml:space="preserve">####  CRM </w:t>
        <w:br/>
        <w:t>[](javascript:void\(0\)) [](javascript:void\(0\)) [](javascript:void\(0\)) [](javascript:void\(0\))</w:t>
        <w:br/>
        <w:t xml:space="preserve">####  UX / UI/ Designing </w:t>
        <w:br/>
        <w:t>[](javascript:void\(0\)) [](javascript:void\(0\)) [](javascript:void\(0\)) [](javascript:void\(0\))</w:t>
        <w:br/>
        <w:t xml:space="preserve">####  DATABASES </w:t>
        <w:br/>
        <w:t>[](javascript:void\(0\)) [](javascript:void\(0\)) [](javascript:void\(0\)) [](javascript:void\(0\))</w:t>
        <w:br/>
        <w:t xml:space="preserve">####  DIGITAL MARKETING </w:t>
        <w:br/>
        <w:t>[](javascript:void\(0\)) [](javascript:void\(0\)) [](javascript:void\(0\)) [](javascript:void\(0\)) [](javascript:void\(0\)) [](javascript:void\(0\))</w:t>
        <w:br/>
        <w:t xml:space="preserve">####  TESTING </w:t>
        <w:br/>
        <w:t>[](javascript:void\(0\)) [](javascript:void\(0\))</w:t>
        <w:br/>
        <w:t>## Hire The Most Qualified Offshore Dedicated Development Team And Get The Job Done.</w:t>
        <w:br/>
        <w:t>The team of dedicated developers gets you quality output while saving you money on the development process. Their experience in using cutting-edge technologies and tools is vast and diverse. Webmyne’s comprehensive yet flexible hiring model will fill gaps in your development cycle. Hire Dedicated Team Now.</w:t>
        <w:br/>
        <w:t xml:space="preserve">  * Hire Offshore Laravel Developers</w:t>
        <w:br/>
        <w:t xml:space="preserve">  * Hire Offshore Full-Stack Developers</w:t>
        <w:br/>
        <w:t xml:space="preserve">  * Hire Offshore Angular Developers</w:t>
        <w:br/>
        <w:t xml:space="preserve">  * Hire Offshore Dedicated Resources</w:t>
        <w:br/>
        <w:br/>
        <w:br/>
        <w:t>[Hire Now ➤](contact-us.php)</w:t>
        <w:br/>
        <w:t>## testimonial</w:t>
        <w:br/>
        <w:t xml:space="preserve">Have a glance at what our users and clients say about our services, experts, methodology, and associated solutions. </w:t>
        <w:br/>
        <w:t>During the time we were working this project Manish N. was professional. He was patient with us as we worked on things he requested from us.team did a good job building it to the best of their ability.</w:t>
        <w:br/>
        <w:t>Brad Tibbs</w:t>
        <w:br/>
        <w:t>The experience with me is that the team has been very efficient to deliver the Drupal Project. The team is quite flexible for the employers. However, requirements must be proactively communicated clearly.</w:t>
        <w:br/>
        <w:t>Robin Karriottu R</w:t>
        <w:br/>
        <w:t>You get control on selecting your team members and prioritize their work. This helps you deliver projects in a better and speedy way.You get control on selecting your team members and prioritize their work.</w:t>
        <w:br/>
        <w:t>LARA ATKINSON</w:t>
        <w:br/>
        <w:t>Manish did a great job and solved a lot of difficult technical issues. Manish and his team has a great understanding of client needs as well as understanding have to create a frontend with a tremendous user experience.</w:t>
        <w:br/>
        <w:t>CorbelProp</w:t>
        <w:br/>
        <w:t>I'd hire them again if I need to do any work in the future. Entire team were very well experienced and professional. Cant thanks them enough.</w:t>
        <w:br/>
        <w:t>Hiren Patel</w:t>
        <w:br/>
        <w:t>###### India OFFICE India Flag</w:t>
        <w:br/>
        <w:t xml:space="preserve">Webmyne Systems Pvt. Ltd.  </w:t>
        <w:br/>
        <w:t xml:space="preserve">702, Ivory Terrace  </w:t>
        <w:br/>
        <w:t xml:space="preserve">Opp. Circuit House  </w:t>
        <w:br/>
        <w:t xml:space="preserve">R.C. Dutt Road, Vadodara-07  </w:t>
        <w:br/>
        <w:t xml:space="preserve">Gujarat - India. </w:t>
        <w:br/>
        <w:t>__[creativebiz@webmyne.com](mailto:creativebiz@webmyne.com)</w:t>
        <w:br/>
        <w:t>###### Services</w:t>
        <w:br/>
        <w:t xml:space="preserve">  * [Company ](company.php)</w:t>
        <w:br/>
        <w:t xml:space="preserve">  * [Line of Business ](line-of-business.php)</w:t>
        <w:br/>
        <w:t xml:space="preserve">  * [Technologies ](technologies.php)</w:t>
        <w:br/>
        <w:t xml:space="preserve">  * [Hire US ](hire-dedicated-resource.php)</w:t>
        <w:br/>
        <w:t xml:space="preserve">  * [Our Expertise](our-expertise.php)</w:t>
        <w:br/>
        <w:t xml:space="preserve">  * [Our Work ](portfolio/)</w:t>
        <w:br/>
        <w:t xml:space="preserve">  * [Career ](career.php)</w:t>
        <w:br/>
        <w:t xml:space="preserve">  * [Privacy Policy](privacy-policy.php)</w:t>
        <w:br/>
        <w:t xml:space="preserve">  * [SAP Business One](sap-business.php)</w:t>
        <w:br/>
        <w:t xml:space="preserve">  * [Life @ Webmyne](life-at-webmyne.php)</w:t>
        <w:br/>
        <w:t xml:space="preserve">  * [Blog](https://blog.webmyne.com/)</w:t>
        <w:br/>
        <w:t xml:space="preserve">  * [CodeSprint Contest](contest)</w:t>
        <w:br/>
        <w:br/>
        <w:br/>
        <w:t xml:space="preserve">© Copyright Webmyne Systems   </w:t>
        <w:br/>
        <w:t>Pvt Ltd 2025.</w:t>
        <w:br/>
        <w:t>[](//www.facebook.com/WebmyneSystems) [](//twitter.com/webmynecom) [](//www.linkedin.com/company/webmyne/) [](//www.instagram.com/webmynesystems/) [](https://www.youtube.com/@Webmyneofficial)</w:t>
        <w:br/>
        <w:t>Job &amp; Internship: __[+91 9725452141](tel:+919725452141)</w:t>
        <w:br/>
        <w:t>Resource Hiring: __[+91 9725452141](tel:+919725452141)</w:t>
        <w:br/>
        <w:t>Bussiness Inquiry: __[+91 9898490360](tel:+919898490360)</w:t>
        <w:br/>
        <w:t>* * *</w:t>
        <w:br/>
        <w:t>[SAP Business One Logo](sap-business.php) Microsoft Gold Partner Logo [ ISo Certification Logo ](iso-certification.php) [ CMMI level 5 ](cmmi-level5-certification.php) Google Partner Logo</w:t>
        <w:br/>
        <w:t>__</w:t>
        <w:br/>
      </w:r>
    </w:p>
    <w:p>
      <w:r>
        <w:br w:type="page"/>
      </w:r>
    </w:p>
    <w:p>
      <w:pPr>
        <w:pStyle w:val="Heading1"/>
      </w:pPr>
      <w:r>
        <w:t>Webmyne Contest</w:t>
      </w:r>
    </w:p>
    <w:p>
      <w:r>
        <w:t>URL: https://webmyne.com/contest</w:t>
      </w:r>
    </w:p>
    <w:p>
      <w:r>
        <w:t>Description: Webmyne Contest</w:t>
      </w:r>
    </w:p>
    <w:p>
      <w:r>
        <w:t>[ ](index.php) [ Winner ](winner.php)</w:t>
        <w:br/>
        <w:t>CodeSprint 2024</w:t>
        <w:br/>
        <w:t># Unleash Your Coding Genius</w:t>
        <w:br/>
        <w:t>Welcome to the Ultimate Collegiate Coding Challenge Hosted by Webmyne Systems Pvt. Ltd in Association **with VTechLabs**</w:t>
        <w:br/>
        <w:t xml:space="preserve">Registrations Closed </w:t>
        <w:br/>
        <w:t xml:space="preserve">## Webmyne Systems Pvt. Ltd in Association with VTechLabs Brings Coding Contents: CodeSprint </w:t>
        <w:br/>
        <w:t>Are you a coding enthusiast ready to take on a new challenge? Do you have what it takes to compete against the brightest minds and emerge victorious? Our company is thrilled to announce an exhilarating Coding Contest exclusively for students. This is your chance to showcase your skills, learn from peers, and win amazing prizes. Step up and prove your coding prowess!</w:t>
        <w:br/>
        <w:t>### Contest Details</w:t>
        <w:br/>
        <w:t>##### Registration Period</w:t>
        <w:br/>
        <w:t>Opens **26th August** Closes **18th September**</w:t>
        <w:br/>
        <w:t>##### Technologies</w:t>
        <w:br/>
        <w:t>Registrations Closed __</w:t>
        <w:br/>
        <w:t>##### Awards and Prizes!</w:t>
        <w:br/>
        <w:t>Winner: ₹10,000</w:t>
        <w:br/>
        <w:t>1st Runner Up **₹7,500** 2nd Runner Up **₹5,000**</w:t>
        <w:br/>
        <w:t>##### Certificate</w:t>
        <w:br/>
        <w:t xml:space="preserve">  * All participants will receive a certificate of participation </w:t>
        <w:br/>
        <w:t xml:space="preserve">  * Winners will receive a certificate of achievement</w:t>
        <w:br/>
        <w:br/>
        <w:br/>
        <w:t>##### Venue</w:t>
        <w:br/>
        <w:t xml:space="preserve">Webmyne Systems Pvt. Ltd.  </w:t>
        <w:br/>
        <w:t xml:space="preserve">702, Ivory Terrace, Opp. Circuit House   </w:t>
        <w:br/>
        <w:t xml:space="preserve">R.C. Dutt Road, Vadodara-07   </w:t>
        <w:br/>
        <w:t>Gujarat - India.</w:t>
        <w:br/>
        <w:t>### Why Participate?</w:t>
        <w:br/>
        <w:t>##### Boost Your Skills</w:t>
        <w:br/>
        <w:t>Put your coding skills to the test and enhance your proficiency in PHP, C#, or Python.</w:t>
        <w:br/>
        <w:t>##### Competitive Edge</w:t>
        <w:br/>
        <w:t>Gain a competitive edge and valuable experience that will stand out on your resume.</w:t>
        <w:br/>
        <w:t>##### Network</w:t>
        <w:br/>
        <w:t>Connect with fellow coding enthusiasts and industry professionals.</w:t>
        <w:br/>
        <w:t>##### Win Big</w:t>
        <w:br/>
        <w:t>Compete for substantial cash prizes and earn recognition.</w:t>
        <w:br/>
        <w:t xml:space="preserve">  *   *   *   *   * </w:t>
        <w:br/>
        <w:br/>
        <w:t>© Copyright Webmyne Systems Pvt Ltd. 2025</w:t>
        <w:br/>
        <w:t>[](//www.facebook.com/WebmyneSystems) [](//twitter.com/webmynecom) [](//www.linkedin.com/company/webmyne/) [](//www.instagram.com/webmynesystems/)</w:t>
        <w:br/>
      </w:r>
    </w:p>
    <w:p>
      <w:r>
        <w:br w:type="page"/>
      </w:r>
    </w:p>
    <w:p>
      <w:pPr>
        <w:pStyle w:val="Heading1"/>
      </w:pPr>
      <w:r>
        <w:t>Web Based Application Testing | QA Testing Services | Webmyne.com</w:t>
      </w:r>
    </w:p>
    <w:p>
      <w:r>
        <w:t>URL: https://webmyne.com/qa-testing.php</w:t>
      </w:r>
    </w:p>
    <w:p>
      <w:r>
        <w:t>Description: A leading quality assurance software testing company offers all kinds of testing services to improve the performance and quality of your system or application.</w:t>
      </w:r>
    </w:p>
    <w:p>
      <w:r>
        <w:t>[](javascript:void\(0\))</w:t>
        <w:br/>
        <w:t xml:space="preserve">  * SOFTWARE TESTING</w:t>
        <w:br/>
        <w:t xml:space="preserve">  * MANUAL TESTING</w:t>
        <w:br/>
        <w:t xml:space="preserve">  * SERVER-SIDE QA TESTING</w:t>
        <w:br/>
        <w:t xml:space="preserve">  * ONLINE QA TESTING</w:t>
        <w:br/>
        <w:br/>
        <w:br/>
        <w:t>[Webmyne Company Logo](https://www.webmyne.com/)</w:t>
        <w:br/>
        <w:t>Toggle navigation</w:t>
        <w:br/>
        <w:t xml:space="preserve">  * [Company](company.php)</w:t>
        <w:br/>
        <w:t xml:space="preserve">  * [Line of Business ](line-of-business.php)</w:t>
        <w:br/>
        <w:t xml:space="preserve">  * [Technologies ](technologies.php)</w:t>
        <w:br/>
        <w:t xml:space="preserve">  * [Hire US ](hire-dedicated-resource.php)</w:t>
        <w:br/>
        <w:t xml:space="preserve">  * [Our Expertise](our-expertise.php)</w:t>
        <w:br/>
        <w:t xml:space="preserve">  * [Showcase](showcase.php)</w:t>
        <w:br/>
        <w:t xml:space="preserve">  * [Blog](https://blog.webmyne.com/)</w:t>
        <w:br/>
        <w:t xml:space="preserve">  * [Career ](career.php)</w:t>
        <w:br/>
        <w:t xml:space="preserve">  * [Contact Us ](contact-us.php)</w:t>
        <w:br/>
        <w:br/>
        <w:br/>
        <w:t># QA and Testing Services</w:t>
        <w:br/>
        <w:t>## Software Testing</w:t>
        <w:br/>
        <w:t>**</w:t>
        <w:br/>
        <w:t>Comprehensive Mobile App Testing Services: Android App Testing, iOS App Testing, Web Based Application Testing</w:t>
        <w:br/>
        <w:t>**</w:t>
        <w:br/>
        <w:t>If you are looking for a cost-efficient web based application testing service then you are at the right place. Webmyne is one of the premier offshore web app development companies, which offer high quality services for designing, developing as well as testing fully customized applications for customers across the globe.</w:t>
        <w:br/>
        <w:t>Here is a real opportunity to save time as well as money with our advanced iOS application testing services. Our web professionals and testers work with client’s team for developing strategies that give guaranteed results. Our specialists will handle the entire iOS app testing process and ensure that customers stay ahead of their competitors by employing the most innovative techniques.</w:t>
        <w:br/>
        <w:t>## Manual Software Testing</w:t>
        <w:br/>
        <w:t xml:space="preserve">  * API Testing - Use our expert services for testing interfaces both forward and backward. Testing API of an interface forms a critical part of any software development process. </w:t>
        <w:br/>
        <w:t xml:space="preserve">  * Functionality Testing - We also provide expertise for testing basic software functionalities which include links, forms &amp; complicated features like database connections and integration of third party components.</w:t>
        <w:br/>
        <w:t xml:space="preserve">  * Usability Testing - Our web specialists carry out inspections as part of testing process to evaluate and solve problems like errors, efficiency, flow, content checking, success rates, etc.</w:t>
        <w:br/>
        <w:t xml:space="preserve">  * Compatibility Testing - Take advantage of our top quality testing services for solving issues related to compatibility of various browsers, operating systems, mobiles as well as printing options. </w:t>
        <w:br/>
        <w:t xml:space="preserve">  * Performance Testing - We offer testing services for analyzing web loads, web stress, evaluation of app performance in different types of environment, user loads &amp; activities, connection speeds, etc.</w:t>
        <w:br/>
        <w:t xml:space="preserve">  * Security Testing - Our experts have knowledge and experience to solve problems arising due to security threats. Benefit with our security testing services if you have security issues.</w:t>
        <w:br/>
        <w:br/>
        <w:br/>
        <w:t>### Use Our Desktop And Server-Side QA Manual Software Testing Services</w:t>
        <w:br/>
        <w:t xml:space="preserve">We extend desktop and server side manual QA testing services for variety of platforms. Our web professionals employ varied strategies depending on the type and size of platform. As a result, testing methodologies may vary as each software program has unique needs and accordingly, testing requirements will also be different. </w:t>
        <w:br/>
        <w:t xml:space="preserve">  * **Testing methods for desktop products -** The testing strategies that are used for desktop products include functional, acceptance, security, usability, ad-hoc, performance, smoke &amp; regression testing.</w:t>
        <w:br/>
        <w:t xml:space="preserve">  * **Testing methods for server side apps -** The testing strategies that are used for server side apps include functional, acceptance, security, performance, usability, compatibility, integration, end to end, recovery testing, reliability as well as regression testing .</w:t>
        <w:br/>
        <w:br/>
        <w:br/>
        <w:t xml:space="preserve">## Online QA Software Testing </w:t>
        <w:br/>
        <w:t xml:space="preserve">Webmyne offers the below mentioned mobile application testing services online. </w:t>
        <w:br/>
        <w:t xml:space="preserve">  * **Enterprise application testing -** We are a quality assurance software testing company and so, we understand the importance of enterprise level applications. Along with a proficient team of QA experts, we also have supporting infrastructure &amp; processes for optimizing testing of various business apps.</w:t>
        <w:br/>
        <w:t xml:space="preserve">  * **Web application testing help -** We have a team of fully dedicated web testers and engineers who are well versed with advanced testing methodologies and make use of latest technology for web application development products.</w:t>
        <w:br/>
        <w:t xml:space="preserve">  * **Desktop application testing -** We offer wide range of desktop testing services and have the knowledge as well as expertise backed by years of experience to do testing of different types of desktop apps.</w:t>
        <w:br/>
        <w:br/>
        <w:br/>
        <w:t>###### India OFFICE India Flag</w:t>
        <w:br/>
        <w:t xml:space="preserve">Webmyne Systems Pvt. Ltd.  </w:t>
        <w:br/>
        <w:t xml:space="preserve">702, Ivory Terrace  </w:t>
        <w:br/>
        <w:t xml:space="preserve">Opp. Circuit House  </w:t>
        <w:br/>
        <w:t xml:space="preserve">R.C. Dutt Road, Vadodara-07  </w:t>
        <w:br/>
        <w:t xml:space="preserve">Gujarat - India. </w:t>
        <w:br/>
        <w:t>__[creativebiz@webmyne.com](mailto:creativebiz@webmyne.com)</w:t>
        <w:br/>
        <w:t>###### Services</w:t>
        <w:br/>
        <w:t xml:space="preserve">  * [Company ](company.php)</w:t>
        <w:br/>
        <w:t xml:space="preserve">  * [Line of Business ](line-of-business.php)</w:t>
        <w:br/>
        <w:t xml:space="preserve">  * [Technologies ](technologies.php)</w:t>
        <w:br/>
        <w:t xml:space="preserve">  * [Hire US ](hire-dedicated-resource.php)</w:t>
        <w:br/>
        <w:t xml:space="preserve">  * [Our Expertise](our-expertise.php)</w:t>
        <w:br/>
        <w:t xml:space="preserve">  * [Our Work ](portfolio/)</w:t>
        <w:br/>
        <w:t xml:space="preserve">  * [Career ](career.php)</w:t>
        <w:br/>
        <w:t xml:space="preserve">  * [Privacy Policy](privacy-policy.php)</w:t>
        <w:br/>
        <w:t xml:space="preserve">  * [SAP Business One](sap-business.php)</w:t>
        <w:br/>
        <w:t xml:space="preserve">  * [Life @ Webmyne](life-at-webmyne.php)</w:t>
        <w:br/>
        <w:t xml:space="preserve">  * [Blog](https://blog.webmyne.com/)</w:t>
        <w:br/>
        <w:t xml:space="preserve">  * [CodeSprint Contest](contest)</w:t>
        <w:br/>
        <w:br/>
        <w:br/>
        <w:t xml:space="preserve">© Copyright Webmyne Systems   </w:t>
        <w:br/>
        <w:t>Pvt Ltd 2025.</w:t>
        <w:br/>
        <w:t>[](//www.facebook.com/WebmyneSystems) [](//twitter.com/webmynecom) [](//www.linkedin.com/company/webmyne/) [](//www.instagram.com/webmynesystems/) [](https://www.youtube.com/@Webmyneofficial)</w:t>
        <w:br/>
        <w:t>Job &amp; Internship: __[+91 9725452141](tel:+919725452141)</w:t>
        <w:br/>
        <w:t>Resource Hiring: __[+91 9725452141](tel:+919725452141)</w:t>
        <w:br/>
        <w:t>Bussiness Inquiry: __[+91 9898490360](tel:+919898490360)</w:t>
        <w:br/>
        <w:t>* * *</w:t>
        <w:br/>
        <w:t>[SAP Business One Logo](sap-business.php) Microsoft Gold Partner Logo [ ISo Certification Logo ](iso-certification.php) [ CMMI level 5 ](cmmi-level5-certification.php) Google Partner Logo</w:t>
        <w:br/>
        <w:t>__</w:t>
        <w:br/>
      </w:r>
    </w:p>
    <w:p>
      <w:r>
        <w:br w:type="page"/>
      </w:r>
    </w:p>
    <w:p>
      <w:pPr>
        <w:pStyle w:val="Heading1"/>
      </w:pPr>
      <w:r>
        <w:t>Our Domain Expertise</w:t>
      </w:r>
    </w:p>
    <w:p>
      <w:r>
        <w:t>URL: https://webmyne.com/our-expertise.php</w:t>
      </w:r>
    </w:p>
    <w:p>
      <w:r>
        <w:t>Description: We are here to lead the way in helping our clients. Our expertise in the area of insurance, healthcare, real estate, information technology and education.</w:t>
      </w:r>
    </w:p>
    <w:p>
      <w:r>
        <w:t>[Webmyne Company Logo](https://www.webmyne.com/)</w:t>
        <w:br/>
        <w:t>Toggle navigation</w:t>
        <w:br/>
        <w:t xml:space="preserve">  * [Company](company.php)</w:t>
        <w:br/>
        <w:t xml:space="preserve">  * [Line of Business ](line-of-business.php)</w:t>
        <w:br/>
        <w:t xml:space="preserve">  * [Technologies ](technologies.php)</w:t>
        <w:br/>
        <w:t xml:space="preserve">  * [Hire US ](hire-dedicated-resource.php)</w:t>
        <w:br/>
        <w:t xml:space="preserve">  * [Our Expertise](our-expertise.php)</w:t>
        <w:br/>
        <w:t xml:space="preserve">  * [Showcase](showcase.php)</w:t>
        <w:br/>
        <w:t xml:space="preserve">  * [Blog](https://blog.webmyne.com/)</w:t>
        <w:br/>
        <w:t xml:space="preserve">  * [Career ](career.php)</w:t>
        <w:br/>
        <w:t xml:space="preserve">  * [Contact Us ](contact-us.php)</w:t>
        <w:br/>
        <w:br/>
        <w:br/>
        <w:t>Our Domain Expertise</w:t>
        <w:br/>
        <w:t># Business Domain Expertise</w:t>
        <w:br/>
        <w:t>Experience of dealing with major industry verticals.</w:t>
        <w:br/>
        <w:t xml:space="preserve">### Insurance </w:t>
        <w:br/>
        <w:t xml:space="preserve">### Government </w:t>
        <w:br/>
        <w:t xml:space="preserve">### Healthcare </w:t>
        <w:br/>
        <w:t>### Real Estate</w:t>
        <w:br/>
        <w:t>### Retail</w:t>
        <w:br/>
        <w:t xml:space="preserve">### Auto </w:t>
        <w:br/>
        <w:t>### Hotels &amp; Travels</w:t>
        <w:br/>
        <w:t>### Finance &amp; Banking</w:t>
        <w:br/>
        <w:t>### Education</w:t>
        <w:br/>
        <w:t>### Internet of Things</w:t>
        <w:br/>
        <w:t>### Sports</w:t>
        <w:br/>
        <w:t>###### India OFFICE India Flag</w:t>
        <w:br/>
        <w:t xml:space="preserve">Webmyne Systems Pvt. Ltd.  </w:t>
        <w:br/>
        <w:t xml:space="preserve">702, Ivory Terrace  </w:t>
        <w:br/>
        <w:t xml:space="preserve">Opp. Circuit House  </w:t>
        <w:br/>
        <w:t xml:space="preserve">R.C. Dutt Road, Vadodara-07  </w:t>
        <w:br/>
        <w:t xml:space="preserve">Gujarat - India. </w:t>
        <w:br/>
        <w:t>__[creativebiz@webmyne.com](mailto:creativebiz@webmyne.com)</w:t>
        <w:br/>
        <w:t>###### Services</w:t>
        <w:br/>
        <w:t xml:space="preserve">  * [Company ](company.php)</w:t>
        <w:br/>
        <w:t xml:space="preserve">  * [Line of Business ](line-of-business.php)</w:t>
        <w:br/>
        <w:t xml:space="preserve">  * [Technologies ](technologies.php)</w:t>
        <w:br/>
        <w:t xml:space="preserve">  * [Hire US ](hire-dedicated-resource.php)</w:t>
        <w:br/>
        <w:t xml:space="preserve">  * [Our Expertise](our-expertise.php)</w:t>
        <w:br/>
        <w:t xml:space="preserve">  * [Our Work ](portfolio/)</w:t>
        <w:br/>
        <w:t xml:space="preserve">  * [Career ](career.php)</w:t>
        <w:br/>
        <w:t xml:space="preserve">  * [Privacy Policy](privacy-policy.php)</w:t>
        <w:br/>
        <w:t xml:space="preserve">  * [SAP Business One](sap-business.php)</w:t>
        <w:br/>
        <w:t xml:space="preserve">  * [Life @ Webmyne](life-at-webmyne.php)</w:t>
        <w:br/>
        <w:t xml:space="preserve">  * [Blog](https://blog.webmyne.com/)</w:t>
        <w:br/>
        <w:t xml:space="preserve">  * [CodeSprint Contest](contest)</w:t>
        <w:br/>
        <w:br/>
        <w:br/>
        <w:t xml:space="preserve">© Copyright Webmyne Systems   </w:t>
        <w:br/>
        <w:t>Pvt Ltd 2025.</w:t>
        <w:br/>
        <w:t>[](//www.facebook.com/WebmyneSystems) [](//twitter.com/webmynecom) [](//www.linkedin.com/company/webmyne/) [](//www.instagram.com/webmynesystems/) [](https://www.youtube.com/@Webmyneofficial)</w:t>
        <w:br/>
        <w:t>Job &amp; Internship: __[+91 9725452141](tel:+919725452141)</w:t>
        <w:br/>
        <w:t>Resource Hiring: __[+91 9725452141](tel:+919725452141)</w:t>
        <w:br/>
        <w:t>Bussiness Inquiry: __[+91 9898490360](tel:+919898490360)</w:t>
        <w:br/>
        <w:t>* * *</w:t>
        <w:br/>
        <w:t>[SAP Business One Logo](sap-business.php) Microsoft Gold Partner Logo [ ISo Certification Logo ](iso-certification.php) [ CMMI level 5 ](cmmi-level5-certification.php) Google Partner Logo</w:t>
        <w:br/>
        <w:t>__</w:t>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